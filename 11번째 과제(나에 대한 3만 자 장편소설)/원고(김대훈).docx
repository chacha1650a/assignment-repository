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나에 대한 3만 자 장편소설 — 문이 닫히면, 창을 찾는다</w:t>
      </w:r>
    </w:p>
    <w:p>
      <w:pPr>
        <w:spacing w:after="160"/>
      </w:pPr>
      <w:r>
        <w:rPr>
          <w:b/>
        </w:rPr>
        <w:t>김대훈</w:t>
      </w:r>
    </w:p>
    <w:p>
      <w:pPr>
        <w:spacing w:after="160"/>
      </w:pPr>
      <w:r>
        <w:t>이 원고는 ALEPH 과제 11 제출용 정본입니다. 본문 속 인물 중 글쓴이 본인(김대훈)을 제외한 모든 사람은 가명으로 처리했습니다. 지명 일부(고등학교 이름, 고향 도시명)도 특정을 피하기 위해 가상의 이름으로 바꾸었습니다. 사건의 뼈대와 순서, 감정은 실제 기억을 따랐고, 대화와 세부 묘사는 장면을 살리기 위해 각색했습니다.</w:t>
      </w:r>
    </w:p>
    <w:p>
      <w:pPr>
        <w:pStyle w:val="Heading2"/>
      </w:pPr>
      <w:r>
        <w:t>목차</w:t>
      </w:r>
    </w:p>
    <w:p>
      <w:r>
        <w:t>1장. 다시, 아침</w:t>
      </w:r>
    </w:p>
    <w:p>
      <w:r>
        <w:t>2장. 문이 닫히던 날</w:t>
      </w:r>
    </w:p>
    <w:p>
      <w:r>
        <w:t>3장. 배정된 자리에서</w:t>
      </w:r>
    </w:p>
    <w:p>
      <w:r>
        <w:t>4장. 스스로 세운 규칙</w:t>
      </w:r>
    </w:p>
    <w:p>
      <w:r>
        <w:t>5장. 다음 문 앞에서</w:t>
      </w:r>
    </w:p>
    <w:p>
      <w:r>
        <w:t>6장. 낯선 언어</w:t>
      </w:r>
    </w:p>
    <w:p>
      <w:r>
        <w:t>7장. 내 속도로</w:t>
      </w:r>
    </w:p>
    <w:p>
      <w:r>
        <w:t>8장. 밤에 켜지는 코드</w:t>
      </w:r>
    </w:p>
    <w:p>
      <w:r>
        <w:t>9장. 방패를 배우다</w:t>
      </w:r>
    </w:p>
    <w:p>
      <w:r>
        <w:t>10장. 균열</w:t>
      </w:r>
    </w:p>
    <w:p>
      <w:r>
        <w:t>11장. 다시 쓰는 명령</w:t>
      </w:r>
    </w:p>
    <w:p>
      <w:r>
        <w:t>12장. 나는 아직</w:t>
      </w:r>
    </w:p>
    <w:p>
      <w:r>
        <w:t>[[ALEPH_BODY_START]]</w:t>
      </w:r>
    </w:p>
    <w:p>
      <w:pPr>
        <w:pStyle w:val="Heading1"/>
      </w:pPr>
      <w:r>
        <w:t>1장. 다시, 아침</w:t>
      </w:r>
    </w:p>
    <w:p>
      <w:pPr>
        <w:spacing w:after="160"/>
      </w:pPr>
      <w:r>
        <w:rPr>
          <w:b/>
        </w:rPr>
        <w:t>김대훈</w:t>
      </w:r>
      <w:r>
        <w:t>이라는 이름 석 자를 그는 특별하게 여겨 본 적이 별로 없었다. 흔한 이름이라고 생각했고, 학창 시절 내내 같은 학년에 동명이인이 한둘은 꼭 있었다. 하지만 스물을 앞둔 지금, 그는 처음으로 이 이름을 붙잡고 하나의 이야기를 엮어야 하는 상황에 놓였다. 부트캠프의 열한 번째 과제는 지금까지와는 완전히 다른 질감의 과제였다. 코드를 짜거나 문서를 만드는 게 아니라, 자기 삶을 펼쳐서 다시 들여다보는 일이었다.</w:t>
      </w:r>
    </w:p>
    <w:p>
      <w:pPr>
        <w:spacing w:after="160"/>
      </w:pPr>
      <w:r>
        <w:t>알람이 울리기 전에 눈이 먼저 떠지는 날이 있다. 오늘이 그런 날이었다. 창밖은 아직 푸르스름했고, 부산의 9월 아침 공기는 여름의 끝자락과 가을의 시작이 반반 섞여 있었다. 김대훈은 이불을 걷고 일어나 앉은 채로 잠시 멍하니 있었다. 몸이 먼저 알고 있었다. 오늘도 반드시 제일 먼저 훈련장에 도착해서, 아무도 없는 교실의 불을 켜고, 어제 정리해 둔 노트를 다시 펼치는 하루가 될 거라는 걸.</w:t>
      </w:r>
    </w:p>
    <w:p>
      <w:pPr>
        <w:spacing w:after="160"/>
      </w:pPr>
      <w:r>
        <w:t>알람을 완전히 끄고 나서, 그는 잠시 침대에 걸터앉아 오늘 하루의 순서를 머릿속으로 그려 보았다. 훈련장 도착, 개념 복습, 아침 리추얼, 오전 수업, 점심, 오후 실습, 마무리 리추얼. 매일 반복되는 흐름이었지만 그는 이 반복이 지루하다고 느낀 적이 거의 없었다. 오히려 같은 틀 안에서 매일 조금씩 다른 내용을 채워 넣는 이 과정이, 그에게는 가장 안정적으로 느껴지는 방식이었다.</w:t>
      </w:r>
    </w:p>
    <w:p>
      <w:pPr>
        <w:spacing w:after="160"/>
      </w:pPr>
      <w:r>
        <w:t>그는 침대에서 몸을 일으키며 방 안을 둘러보았다. 책상 위에는 지난 열 번의 과제 자료가 폴더별로 정리되어 쌓여 있었다. 온라인 포트폴리오를 만들던 첫 주, 노트북 화면을 붙잡고 밤을 새우던 기억이 문득 떠올랐다. 그때는 이 모든 과제를 다 해낼 수 있을지 확신이 없었다. 지금 돌아보면 그 열 개의 폴더 하나하나가 그가 여기까지 걸어온 발자국이었다.</w:t>
      </w:r>
    </w:p>
    <w:p>
      <w:pPr>
        <w:spacing w:after="160"/>
      </w:pPr>
      <w:r>
        <w:t>씻고 나와 가방을 챙기는 동안 그는 스스로에게 물었다. 왜 굳이 이렇게까지 일찍 나가야 하는 걸까. 늦잠을 자도, 아슬아슬하게 도착해도 지각은 아닌데. 답은 이미 알고 있었다. 일찍 나가서 차분히 하루를 준비하는 그 시간이 없으면, 그날 하루 전체가 불안하게 흔들린다는 것을. 이건 누가 시켜서 하는 일이 아니라, 언제부터인가 몸에 새겨진 습관이었다.</w:t>
      </w:r>
    </w:p>
    <w:p>
      <w:pPr>
        <w:spacing w:after="160"/>
      </w:pPr>
      <w:r>
        <w:t>버스 안에서 그는 창에 머리를 기대고 지나가는 풍경을 바라보았다. 자취방을 구한 지 벌써 한 달이 넘었지만, 창밖으로 보이는 부산의 아침 풍경은 여전히 낯설고도 신선했다. 고향에서는 볼 수 없던 바다 냄새 섞인 공기, 언덕을 따라 늘어선 낯선 골목들. 그는 이 낯섦이 이제는 조금씩 익숙함으로 바뀌어 가고 있다는 걸 느꼈다.</w:t>
      </w:r>
    </w:p>
    <w:p>
      <w:pPr>
        <w:spacing w:after="160"/>
      </w:pPr>
      <w:r>
        <w:t>훈련장 근처 버스 정류장에 내리자 아직 문을 열지 않은 상가들 사이로 아침 햇빛이 비스듬히 들어오고 있었다. 그는 이어폰을 끼고 어제 복습하지 못한 네트워크 개념 하나를 다시 훑으며 걸었다. TCP 3-way handshake, SYN, SYN-ACK, ACK. 몇 주 전만 해도 이 세 단어가 외계어처럼 느껴졌던 걸 생각하면 지금은 제법 입에 붙었다.</w:t>
      </w:r>
    </w:p>
    <w:p>
      <w:pPr>
        <w:spacing w:after="160"/>
      </w:pPr>
      <w:r>
        <w:t>교실 문을 열고 들어서자 아직 아무도 없었다. 그는 불을 켜고, 자리에 앉아 노트북을 켰다. 어제 마무리 리추얼에서 적어 둔 오늘의 행동 기준을 다시 읽었다. "정보는 많을수록 좋다지만, 너무 많은 정보는 오히려 혼란을 초래할 수도 있으니, 한 가지 정보를 확실하게 정해서 검증한 뒤 공유한다." 그는 이 문장을 소리 내지 않고 입 모양으로만 한 번 따라 읽었다.</w:t>
      </w:r>
    </w:p>
    <w:p>
      <w:pPr>
        <w:spacing w:after="160"/>
      </w:pPr>
      <w:r>
        <w:t>삼십 분쯤 지나 동료들이 하나둘 들어오기 시작했다. 그중 한 명인 소현이 자리에 앉으며 웃는 얼굴로 인사를 건넸다. "오늘도 제일 먼저네요. 대훈 씨 아침 루틴 보면 저도 반성하게 돼요." 그는 어색하게 웃으며 대답했다. "습관이 돼서 그런 것 같아요. 안 하면 오히려 이상해요." 소현은 자리에 짐을 풀며 덧붙였다. "아침부터 차분하게 오늘 할 일을 확인하고, 자기 페이스대로 하루를 시작하는 모습이 저는 항상 인상적이었어요." 대훈은 그 말을 듣고 잠깐 멈칫했다. 의식하고 하는 행동이 아니었는데, 누군가에게는 그게 꾸준히 보이는 모습이었다는 사실이 낯설면서도 조금은 뿌듯했다.</w:t>
      </w:r>
    </w:p>
    <w:p>
      <w:pPr>
        <w:spacing w:after="160"/>
      </w:pPr>
      <w:r>
        <w:t>아침 리추얼 시간이 되자 다들 각자의 자리에서 오늘의 강점과 가치를 적었다. 대훈은 노트에 이렇게 썼다. "남들에게 정보를 공유하기 위해서 빠르게 정보를 확인하고, 검증을 거친 뒤에 공유하는 점이 내 강점인 것 같다." 쓰고 나서 그는 잠시 펜을 멈추고 생각했다. 이 습관은 언제부터 생긴 걸까. 갑자기 생긴 게 아니었다. 뭔가를 확인하지 않고 넘어갔다가 크게 흔들렸던 순간이 그에게는 있었다. 그 순간을 떠올리려면, 시간을 한참 거슬러 올라가야 했다.</w:t>
      </w:r>
    </w:p>
    <w:p>
      <w:pPr>
        <w:spacing w:after="160"/>
      </w:pPr>
      <w:r>
        <w:t>디스코드 채팅방에서는 재현이 벌써 아침 인사를 남겨 두고 있었다. "오늘도 다들 화이팅! 어제 막혔던 부분 다시 봤는데 대훈이가 알려 준 방법으로 하니까 되더라." 대훈은 그 메시지에 엄지손가락 이모지를 남기고 노트북 옆에 놓아 둔 휴대폰을 확인했다. 듀오링고 알림이 떠 있었다. 벌써 칠십 며칠째 연속 학습이었다. 큰 의미를 두고 시작한 건 아니었지만, 하루라도 빼먹으면 며칠 동안 그 빈 칸이 계속 마음에 걸렸다. 그는 이 작은 꾸준함이 자신을 이루는 여러 조각 중 하나라는 걸 알고 있었다.</w:t>
      </w:r>
    </w:p>
    <w:p>
      <w:pPr>
        <w:spacing w:after="160"/>
      </w:pPr>
      <w:r>
        <w:t>교실 앞자리에 놓인 화이트보드에는 지난주 과제 승인 현황이 그대로 남아 있었다. 온라인 포트폴리오, 미니게임, 짤 스튜디오, 오늘의 정보판, 실습 이어가기, 다이어리 두 편, 로그인 기능, 패스키 등록, 그리고 얼마 전 끝낸 나를 말하는 에이전트와 첫 논문까지. 대훈은 그 목록을 눈으로 훑으며 지금까지 걸어온 길을 잠깐 돌아보았다. 각 과제마다 처음에는 막막했고, 끝날 때쯤에는 뭔가 하나씩 손에 쥐고 있었다.</w:t>
      </w:r>
    </w:p>
    <w:p>
      <w:pPr>
        <w:spacing w:after="160"/>
      </w:pPr>
      <w:r>
        <w:t>그는 노트북 화면에 오늘의 과제 이름을 띄웠다. "나에 대한 3만 자 장편소설." 제목을 보는 순간 손끝이 살짝 굳었다. 지금까지 만든 것은 전부 코드였거나, 기껏해야 몇 줄의 자기소개서였다. 이번에는 자신의 삶 전체를 하나의 이야기로 엮어야 했다. 어디서부터 시작해야 할지 막막했지만, 동시에 이미 답을 알고 있는 것 같기도 했다. 아침마다 반복해 온 이 습관이 어디서 왔는지, 그는 그 답을 이미 몸으로 알고 있었다.</w:t>
      </w:r>
    </w:p>
    <w:p>
      <w:pPr>
        <w:pStyle w:val="Heading1"/>
      </w:pPr>
      <w:r>
        <w:t>2장. 문이 닫히던 날</w:t>
      </w:r>
    </w:p>
    <w:p>
      <w:pPr>
        <w:spacing w:after="160"/>
      </w:pPr>
      <w:r>
        <w:t>2023년 초, 그러니까 지금으로부터 몇 년 전의 겨울이었다. 대훈은 고등학교 배정 결과가 발표되는 날 아침, 학교 게시판 대신 온라인 조회 시스템 앞에서 마우스를 쥔 손에 힘을 주고 있었다. 그가 가고 싶었던 학교는 해강고등학교였다. 정보 계열 동아리가 유명했고, 무엇보다 같은 중학교 친구들 여럿이 함께 지원한 학교였다. 대훈은 몇 달 전부터 그 학교 이야기를 할 때마다 눈을 반짝였다.</w:t>
      </w:r>
    </w:p>
    <w:p>
      <w:pPr>
        <w:spacing w:after="160"/>
      </w:pPr>
      <w:r>
        <w:t>해강고를 처음 알게 된 건 중학교 2학년 겨울, 정보 동아리 선배가 진행한 진로 특강 자리에서였다. 선배는 해강고 정보 동아리에서 직접 만든 웹 서비스 화면을 보여 주며 말했다. "여기 들어가면 이런 것도 만들어 볼 수 있어." 대훈은 그 화면을 보는 내내 눈을 떼지 못했다. 그날 이후로 그는 해강고라는 이름을 마음속에 박아 넣었다. 도서관에서 관련 자료를 찾아보고, 그 학교 학생들이 만든 결과물을 검색해서 하나하나 훑어보았다. 그에게 해강고는 단순한 진학 목표가 아니라, 자신이 되고 싶은 모습이 구체적으로 그려지는 장소였다.</w:t>
      </w:r>
    </w:p>
    <w:p>
      <w:pPr>
        <w:spacing w:after="160"/>
      </w:pPr>
      <w:r>
        <w:t>중학교 3학년 여름부터 그는 해강고 입시 설명회 자료를 몇 번이고 다시 읽었다. 동아리 소개 영상을 돌려 보며 자신이 그 안에서 무엇을 만들고 싶은지 미리 상상해 보기도 했다. 담임 선생님과의 면담에서도 그는 망설임 없이 해강고를 1지망으로 썼다. "저는 이 학교 가서 꼭 정보 동아리에 들어가고 싶어요." 선생님은 고개를 끄덕이며 지원 서류에 도장을 찍어 주었다. 그때만 해도 그는 이 선택이 당연히 그대로 이루어질 거라고 믿었다.</w:t>
      </w:r>
    </w:p>
    <w:p>
      <w:pPr>
        <w:spacing w:after="160"/>
      </w:pPr>
      <w:r>
        <w:t>발표 전날 밤, 그는 쉽게 잠들지 못했다. 휴대폰 알림을 몇 번이나 확인했고, 혹시 발표 시간이 앞당겨지지는 않았을까 싶어 새벽에도 한 번 눈을 떴다. 아침이 되자 그는 평소보다 일찍 일어나 책상 앞에 앉았다. 노트북을 켜고 학교 홈페이지에 접속해 결과 조회 페이지를 미리 띄워 두었다. 화면에는 아직 "조회 준비 중"이라는 문구만 떠 있었다. 그는 새로 고침 버튼 위에 손가락을 올려 둔 채 발표 시각이 되기를 기다렸다.</w:t>
      </w:r>
    </w:p>
    <w:p>
      <w:pPr>
        <w:spacing w:after="160"/>
      </w:pPr>
      <w:r>
        <w:t>결과 조회 버튼을 누르기 전, 그는 숨을 한 번 크게 들이쉬었다. 화면이 로딩되는 몇 초가 유난히 길게 느껴졌다. 그리고 화면에 뜬 것은 해강고등학교가 아니라 한빛고등학교였다. 그는 처음에 잘못 읽은 줄 알고 화면을 다시 새로 고침했다. 결과는 바뀌지 않았다.</w:t>
      </w:r>
    </w:p>
    <w:p>
      <w:pPr>
        <w:spacing w:after="160"/>
      </w:pPr>
      <w:r>
        <w:t>모니터 화면에는 한빛고등학교라는 여섯 글자가 무심하게 떠 있었다. 그는 그 글자를 몇 번이고 다시 읽었다. 혹시 시스템 오류는 아닐까 싶어 담당 부서에 전화를 걸어 볼까도 생각했지만, 곧 부질없는 생각이라는 걸 알았다. 배정은 이미 확정된 결과였고, 그가 할 수 있는 건 그 결과를 받아들이는 것뿐이었다. 그는 의자에서 일어나 창가로 가서 밖을 내다보았다. 평소와 다름없는 골목 풍경이 오늘따라 낯설게 느껴졌다.</w:t>
      </w:r>
    </w:p>
    <w:p>
      <w:pPr>
        <w:spacing w:after="160"/>
      </w:pPr>
      <w:r>
        <w:t>그 순간 그는 무슨 큰 사고가 난 것도 아닌데, 마치 문 하나가 눈앞에서 쾅 닫히는 소리를 들은 것 같았다. 한빛고등학교가 나쁜 학교라서가 아니었다. 다만 그곳은 그가 그린 적 없는 길이었다. 그는 방문을 닫고 침대에 걸터앉아 한참을 아무 말도 하지 않았다. 휴대폰에는 같은 시간 해강고에 배정된 친구들의 축하 메시지가 하나둘 올라오고 있었다. 그는 그 메시지들을 읽지 않고 화면을 꺼버렸다.</w:t>
      </w:r>
    </w:p>
    <w:p>
      <w:pPr>
        <w:spacing w:after="160"/>
      </w:pPr>
      <w:r>
        <w:t>아버지는 그날 저녁 늦게 퇴근했다. 대훈이 방에서 나오지 않는 걸 보고 무슨 일이 있었는지 어머니에게 전해 들은 눈치였다. 그는 방문을 살짝 두드리고는 짧게 말했다. "밥은 먹어야지." 대훈은 대답하지 않았다. 아버지는 더 캐묻지 않고 발걸음을 돌렸다. 평소 말이 많지 않은 사람이었고, 이번에도 그랬다. 다만 그 발걸음 소리가 잠깐 문 앞에서 멈췄다가 다시 멀어지는 걸, 대훈은 방 안에서 가만히 듣고 있었다.</w:t>
      </w:r>
    </w:p>
    <w:p>
      <w:pPr>
        <w:spacing w:after="160"/>
      </w:pPr>
      <w:r>
        <w:t>저녁이 되어 밥상에 앉았을 때, 어머니는 평소와 다름없이 반찬을 차려 주었다. 아무 말도 묻지 않았다. 그 침묵이 오히려 더 크게 느껴졌다. 대훈은 밥을 몇 술 뜨다가 문득 말했다. "저 해강고 못 갔어요." 어머니는 잠깐 젓가락을 멈췄다가, 덤덤하게 대답했다. "그럼 한빛고에서 잘하면 되지." 그 말이 위로가 되지는 않았다. 오히려 너무 쉽게 하는 말 같아서 서운하기까지 했다. 하지만 시간이 지나고 나서 그는 그 말을 몇 번이고 다시 떠올리게 된다.</w:t>
      </w:r>
    </w:p>
    <w:p>
      <w:pPr>
        <w:spacing w:after="160"/>
      </w:pPr>
      <w:r>
        <w:t>그날 밤 그는 잠들기 전까지 같은 생각을 반복했다. 무엇이 부족했던 걸까. 시험 점수 한 줄 차이였을까, 아니면 지원 전략을 잘못 짠 걸까. 답을 찾을 수 없는 질문을 붙잡고 몇 시간을 보내다가, 결국 아무 결론도 내리지 못한 채 잠이 들었다. 다음 날 아침 눈을 떴을 때, 문이 닫혔다는 사실은 그대로였지만 적어도 그 문 앞에 주저앉아 있지는 않기로 했다. 아직 다른 문이 남아 있는지 확인해 볼 마음이 그에게는 남아 있었다.</w:t>
      </w:r>
    </w:p>
    <w:p>
      <w:pPr>
        <w:spacing w:after="160"/>
      </w:pPr>
      <w:r>
        <w:t>그날 밤 그는 휴대폰으로 해강고 정보 동아리 인스타그램 계정을 마지막으로 한 번 더 들어가 보았다. 새로 들어올 신입생을 환영한다는 게시글이 올라와 있었다. 그는 그 게시글을 한참 들여다보다가, 계정을 팔로우 취소하고 앱을 껐다. 미련을 완전히 끊어 내려는 몸짓이라기보다, 더 이상 그 화면을 볼 때마다 마음이 흔들리고 싶지 않다는 작은 결심에 가까웠다.</w:t>
      </w:r>
    </w:p>
    <w:p>
      <w:pPr>
        <w:spacing w:after="160"/>
      </w:pPr>
      <w:r>
        <w:t>다음 날 등교했을 때, 반 친구들 사이에서는 이미 배정 결과 이야기가 돌고 있었다. 몇몇은 원하던 학교에 붙어 들떠 있었고, 몇몇은 대훈처럼 아쉬운 결과를 받아 조용히 앉아 있었다. 그는 자신과 비슷한 표정을 한 친구들을 보며 묘한 위안을 느꼈다. 적어도 이 자리에 혼자만 있는 건 아니라는 사실이었다. 하지만 그 위안은 오래가지 않았다. 쉬는 시간마다 해강고에 붙은 친구들이 앞으로의 계획을 신나게 이야기하는 소리가 들려왔고, 그때마다 그는 애써 다른 곳을 보았다.</w:t>
      </w:r>
    </w:p>
    <w:p>
      <w:pPr>
        <w:spacing w:after="160"/>
      </w:pPr>
      <w:r>
        <w:t>겨울방학 동안 그는 한빛고등학교에 대한 정보를 애써 찾아보지 않았다. 어떤 학교인지 알고 싶지 않은 마음도 있었고, 알아 봤자 달라질 게 없다는 체념도 있었다. 대신 그는 평소보다 더 오래 방에 틀어박혀 혼자 코드를 짜거나 게임을 하며 시간을 보냈다. 어머니는 가끔 방문을 두드리며 밥은 먹었는지, 잠은 제대로 자는지 물었지만, 대훈은 짧은 대답만 돌려주고 다시 문을 닫았다.</w:t>
      </w:r>
    </w:p>
    <w:p>
      <w:pPr>
        <w:spacing w:after="160"/>
      </w:pPr>
      <w:r>
        <w:t>개학을 앞둔 마지막 며칠, 그는 문득 이대로 방학을 끝낼 수는 없다는 생각이 들었다. 배정 결과를 바꿀 수는 없지만, 그 결과를 어떤 태도로 맞이할지는 아직 자신에게 남은 선택이라는 생각이었다. 그는 노트를 펴고 짧게 적었다. "한빛고에서 못 할 이유는 없다. 다만 아직 그 이유를 찾지 못했을 뿐이다." 이 문장이 완전한 확신에서 나온 건 아니었다. 오히려 스스로를 다독이기 위해 억지로 눌러쓴 문장에 가까웠다. 그래도 그는 그 문장을 노트 맨 앞장에 적어 두고, 새 학기를 맞이하기로 했다.</w:t>
      </w:r>
    </w:p>
    <w:p>
      <w:pPr>
        <w:pStyle w:val="Heading1"/>
      </w:pPr>
      <w:r>
        <w:t>3장. 배정된 자리에서</w:t>
      </w:r>
    </w:p>
    <w:p>
      <w:pPr>
        <w:spacing w:after="160"/>
      </w:pPr>
      <w:r>
        <w:t>그해 겨울방학, 대훈은 평소와 달리 밖에 잘 나가지 않았다. 친구들이 만나자고 연락해도 이런저런 핑계를 대며 미뤘다. 그는 방 안에서 혼자 시간을 보내는 게 오히려 편했다. 누군가를 만나면 자연스럽게 고등학교 배정 이야기가 나올 것 같았고, 그 이야기를 또 꺼내고 싶지 않았다. 대신 그는 인터넷 강의 사이트를 뒤적이며 새 학기에 도움이 될 만한 자료들을 미리 찾아보았다. 이 시간이 훗날 한빛고 생활에 얼마나 도움이 될지, 그때는 짐작조차 하지 못했다.</w:t>
      </w:r>
    </w:p>
    <w:p>
      <w:pPr>
        <w:spacing w:after="160"/>
      </w:pPr>
      <w:r>
        <w:t>입학식 전날 밤, 대훈은 가방을 챙기며 새로 산 교복 재킷을 입어 보았다. 거울 속 자신의 모습이 낯설었다. 해강고 교복을 입은 모습을 몇 번이고 상상했던 그였다. 그는 재킷을 벗어 옷걸이에 걸어 두고 침대에 누웠다. 천장을 보며 그는 짧게 되뇌었다. "그래도 가는 거다." 특별한 각오라기보다, 도망칠 곳이 없다는 사실을 받아들이는 문장에 가까웠다.</w:t>
      </w:r>
    </w:p>
    <w:p>
      <w:pPr>
        <w:spacing w:after="160"/>
      </w:pPr>
      <w:r>
        <w:t>3월 초, 한빛고등학교의 첫 등교일이었다. 대훈은 새 교복을 입고 낯선 건물 앞에 섰다. 정문을 지나 신발장을 찾는데도 한참이 걸렸다. 복도에서 마주치는 얼굴들은 전부 낯설었다. 중학교 동창은 한 명도 이 학교에 배정되지 않았다. 그는 지정된 반 교실 문 앞에서 잠깐 멈췄다가, 숨을 한 번 고르고 문을 열었다.</w:t>
      </w:r>
    </w:p>
    <w:p>
      <w:pPr>
        <w:spacing w:after="160"/>
      </w:pPr>
      <w:r>
        <w:t>첫날 종례가 끝나고, 대훈은 다른 학생들이 하나둘 교실을 빠져나가는 동안에도 자리에 남아 새 교과서들을 정리했다. 낯선 얼굴들 사이에서 무엇부터 시작해야 할지 막막했지만, 눈앞에 놓인 교과서를 정리하는 그 단순한 일부터 하나씩 해 나가기로 했다. 창밖으로 노을이 지는 걸 보며 그는 생각했다. 오늘 하루도 어쨌든 지나갔다고.</w:t>
      </w:r>
    </w:p>
    <w:p>
      <w:pPr>
        <w:spacing w:after="160"/>
      </w:pPr>
      <w:r>
        <w:t>담임인 최 선생님이 들어와 출석을 부르기 시작했다. 대훈은 이름이 불리자 짧게 대답하고 다시 고개를 숙였다. 선생님은 신입생들을 향해 짧은 환영 인사를 건넸다. "여러분은 이제부터 한빛고 학생입니다. 어디서 왔는지보다, 여기서 무엇을 하는지가 더 중요합니다." 대훈은 그 말을 듣는 순간에는 큰 감흥이 없었다. 그저 의례적인 환영사로 흘려들었다. 하지만 그 문장은 이상하게도 며칠, 몇 주가 지나도록 머릿속 어딘가에 남아 있었다.</w:t>
      </w:r>
    </w:p>
    <w:p>
      <w:pPr>
        <w:spacing w:after="160"/>
      </w:pPr>
      <w:r>
        <w:t>교실 안은 이미 삼삼오오 무리를 지어 이야기하는 아이들로 채워져 있었다. 대훈은 비어 있는 자리 중 하나에 앉았다. 옆자리에는 정우라는 이름의 학생이 앉아 있었다. 정우는 대훈에게 먼저 말을 걸었다. "어느 중학교 나왔어?" 대훈이 학교 이름을 말하자 정우는 고개를 끄덕이며 말했다. "나도 그 근처 살아. 여기 처음이라 다 낯설지." 그 짧은 대화가 첫 주 내내 유일하게 편했던 순간이었다.</w:t>
      </w:r>
    </w:p>
    <w:p>
      <w:pPr>
        <w:spacing w:after="160"/>
      </w:pPr>
      <w:r>
        <w:t>2학년이 되어 반이 새로 편성되면서, 대훈은 또 한 번 낯선 얼굴들 사이에 놓였다. 하지만 이번에는 1학년 때와 다르게 큰 동요 없이 새 학기를 맞이했다. 그는 스스로도 이 담담함이 어디서 왔는지 정확히 설명할 수는 없었지만, 적어도 한 번 낯선 자리에서 살아남아 본 경험이 두 번째 낯섦 앞에서는 훨씬 가벼운 무게로 다가온다는 것만은 분명히 느꼈다.</w:t>
      </w:r>
    </w:p>
    <w:p>
      <w:pPr>
        <w:spacing w:after="160"/>
      </w:pPr>
      <w:r>
        <w:t>한번은 지하철에서 우연히 중학교 동창을 만난 적도 있었다. 해강고 교복을 입은 그 친구는 반갑게 인사를 건넸다. "너 요즘 어떻게 지내?" 대훈은 애써 밝은 목소리로 "그냥 잘 지내"라고 답했지만, 마음 한편은 무거웠다. 친구는 별생각 없이 해강고 동아리 이야기를 신나게 늘어놓았고, 대훈은 어색하게 웃으며 고개를 끄덕이는 것 말고는 딱히 할 말을 찾지 못했다. 그날 이후로 그는 그 노선을 탈 때마다 무의식적으로 주변을 살피는 버릇이 생겼다.</w:t>
      </w:r>
    </w:p>
    <w:p>
      <w:pPr>
        <w:spacing w:after="160"/>
      </w:pPr>
      <w:r>
        <w:t>등굣길 지하철에서 그는 종종 해강고 교복을 입은 학생들과 마주쳤다. 그럴 때마다 그는 무의식적으로 고개를 돌려 다른 곳을 보았다. 그들이 자신을 알아볼 리 없다는 걸 알면서도, 그 교복 색깔만 봐도 마음 한구석이 저릿했다. 어느 날은 지하철 반대편 칸으로 굳이 자리를 옮기기도 했다. 스스로도 유치하다고 생각했지만, 그때는 그렇게라도 하지 않으면 하루를 시작할 수 없었다.</w:t>
      </w:r>
    </w:p>
    <w:p>
      <w:pPr>
        <w:spacing w:after="160"/>
      </w:pPr>
      <w:r>
        <w:t>첫 한 달 동안 대훈은 자꾸만 해강고에 간 친구들과 자신을 비교했다. SNS에 올라오는 사진들, 동아리 활동 이야기, 새로 사귄 친구들 이야기를 볼 때마다 마음 한구석이 시큰거렸다. 그는 한동안 점심시간에도 혼자 앉아 있는 날이 많았다. 담임인 최 선생님은 조회 시간에 그를 한 번씩 눈여겨보는 눈치였지만, 먼저 캐묻지는 않았다.</w:t>
      </w:r>
    </w:p>
    <w:p>
      <w:pPr>
        <w:spacing w:after="160"/>
      </w:pPr>
      <w:r>
        <w:t>4월 중순의 어느 점심시간, 대훈은 여느 때처럼 혼자 급식을 먹고 빈 교실로 돌아와 앉아 있었다. 창밖으로 운동장에서 축구를 하는 아이들의 함성이 들렸다. 그는 이어폰을 끼고 휴대폰으로 코딩 강의 영상을 보고 있었는데, 정우가 우연히 교실로 들어오다가 그를 발견했다. "여기서 혼자 뭐 해?" 대훈은 머뭇거리다가 화면을 보여 주었다. "그냥 이것저것 보고 있었어." 정우는 옆자리에 앉아 화면을 같이 들여다보며 몇 가지 질문을 던졌다. 그 짧은 대화가 두 사람이 조금 더 가까워지는 계기가 되었다.</w:t>
      </w:r>
    </w:p>
    <w:p>
      <w:pPr>
        <w:spacing w:after="160"/>
      </w:pPr>
      <w:r>
        <w:t>그러던 어느 날, 정보 수업 시간에 간단한 프로그램을 만들어 보는 과제가 나왔다. 계산기 프로그램에 몇 가지 기능을 추가해 보라는 단순한 과제였지만, 대훈은 거기에 자신만의 아이디어를 얹었다. 계산 과정을 화면에 단계별로 보여 주는 기능을 넣은 것이다. 주변 친구들이 기본 기능조차 버거워하는 사이, 그는 중학교 때 혼자 독학으로 익힌 기초 지식을 활용해서 다른 학생들보다 빠르게 과제를 끝냈다. 선생님이 그의 결과물을 반 전체 앞에서 보여 주며 칭찬했다. 그 순간 그는 오랜만에 어깨가 펴지는 느낌을 받았다. 잘하는 게 있다는 확인을 받은 것도 컸지만, 그보다 더 컸던 건 "이 학교에서도 내가 뭔가를 해낼 수 있구나"라는 감각이었다.</w:t>
      </w:r>
    </w:p>
    <w:p>
      <w:pPr>
        <w:spacing w:after="160"/>
      </w:pPr>
      <w:r>
        <w:t>그 무렵 그는 학교 도서관에서 우연히 프로그래밍 관련 신간 서적 한 권을 발견했다. 대출 목록을 보니 아무도 빌려 간 적이 없는 책이었다. 그는 그 책을 빌려 매일 밤 조금씩 읽어 나갔다. 어려운 부분은 이해가 안 되는 채로 넘어가기도 했지만, 꾸준히 읽다 보니 어느 순간 앞부분에서 이해 못 했던 내용이 뒷부분을 읽다가 저절로 풀리는 경험을 했다. 그는 이 경험을 통해 하나를 배웠다. 모든 걸 한 번에 이해하지 못해도, 계속 나아가다 보면 이전에 막혔던 것이 뒤늦게 풀리는 순간이 온다는 것이었다.</w:t>
      </w:r>
    </w:p>
    <w:p>
      <w:pPr>
        <w:spacing w:after="160"/>
      </w:pPr>
      <w:r>
        <w:t>그날 이후로 그는 비교를 완전히 멈추지는 못했지만, 비교하는 데 쓰던 시간을 조금씩 다른 곳에 쓰기 시작했다. 정우와는 점심을 같이 먹는 사이가 되었고, 정보 동아리는 없었지만 방과 후에 남아서 혼자 코드를 짜는 시간이 늘었다. 그는 그 시간이 싫지 않았다. 오히려 스스로 정한 목표를 향해 한 걸음씩 나아가는 감각이, 남과 비교하며 움츠러드는 것보다 훨씬 견딜 만했다.</w:t>
      </w:r>
    </w:p>
    <w:p>
      <w:pPr>
        <w:spacing w:after="160"/>
      </w:pPr>
      <w:r>
        <w:t>1학기가 끝나갈 무렵, 최 선생님이 종례가 끝난 뒤 대훈을 따로 불렀다. "요즘 표정이 좀 나아진 것 같네." 대훈은 대답 대신 어색하게 웃었다. 선생님은 그의 정보 수업 과제를 언급하며 말을 이었다. "그런 건 어디서 배운 거야? 우리 학교 정보 수업 진도보다 훨씬 앞서 있던데." 대훈은 중학교 때부터 혼자 유튜브와 온라인 강의로 익혀 온 것들을 설명했다. 선생님은 고개를 끄덕이며 말했다. "그런 건 학교가 가르쳐 줄 수 있는 게 아니야. 계속 그렇게 해." 그 말은 짧았지만, 그에게는 오래 남는 말이 되었다.</w:t>
      </w:r>
    </w:p>
    <w:p>
      <w:pPr>
        <w:spacing w:after="160"/>
      </w:pPr>
      <w:r>
        <w:t>여름방학이 지나고 2학기가 시작될 즈음, 대훈은 더 이상 해강고에 간 친구들의 소식을 볼 때마다 마음이 크게 흔들리지 않는다는 걸 느꼈다. 완전히 아무렇지 않은 건 아니었지만, 적어도 그 소식이 그날 하루를 통째로 망치지는 않았다. 그는 이 변화가 어디서 왔는지 정확히 설명할 수는 없었다. 다만 매일 조금씩 자신이 할 수 있는 것에 시간을 쓰다 보니, 어느 순간 비교할 여유 자체가 줄어들어 있었다는 것만은 분명했다.</w:t>
      </w:r>
    </w:p>
    <w:p>
      <w:pPr>
        <w:pStyle w:val="Heading1"/>
      </w:pPr>
      <w:r>
        <w:t>4장. 스스로 세운 규칙</w:t>
      </w:r>
    </w:p>
    <w:p>
      <w:pPr>
        <w:spacing w:after="160"/>
      </w:pPr>
      <w:r>
        <w:t>그해 겨울, 대훈은 한동안 손을 놓고 지내던 코딩을 다시 시작했다. 딱히 목표가 있어서는 아니었다. 그저 손을 움직이고 있으면 복잡한 생각들이 조금은 잦아드는 걸 느꼈기 때문이다. 간단한 웹 페이지를 하나 만들어 보고, 작은 계산 프로그램을 짜 보는 식이었다. 대단한 결과물은 아니었지만, 무언가를 완성했다는 감각이 그해 겨울 그를 지탱해 준 몇 안 되는 버팀목 중 하나였다.</w:t>
      </w:r>
    </w:p>
    <w:p>
      <w:pPr>
        <w:spacing w:after="160"/>
      </w:pPr>
      <w:r>
        <w:t>1학년 겨울방학, 대훈은 처음으로 지난 한 해를 글로 정리해 보았다. 노트 맨 뒷장에 그는 이렇게 적었다. "올해는 비교하느라 쓴 시간이 너무 많았다. 내년에는 비교 대신 다른 걸 쌓고 싶다." 무엇을 쌓고 싶은지는 그때까지 구체적이지 않았지만, 적어도 방향은 분명해졌다. 그는 이 노트를 새 학년이 시작되는 날 다시 펼쳐 보기로 마음먹고 서랍 깊숙이 넣어 두었다.</w:t>
      </w:r>
    </w:p>
    <w:p>
      <w:pPr>
        <w:spacing w:after="160"/>
      </w:pPr>
      <w:r>
        <w:t>고등학교 2학년이 되면서 대훈은 자신만의 규칙 몇 가지를 세웠다. 첫째, 아침에는 누구보다 먼저 도착해서 그날 할 일을 미리 정리한다. 둘째, 모르는 것이 생기면 창피해하지 않고 바로 찾아본다. 셋째, 배운 것은 혼자만 알지 않고 필요한 사람에게 공유한다. 이 세 가지는 거창한 다짐이라기보다, 한빛고에서 자리를 잡아가며 자연스럽게 몸에 붙은 습관에 가까웠다.</w:t>
      </w:r>
    </w:p>
    <w:p>
      <w:pPr>
        <w:spacing w:after="160"/>
      </w:pPr>
      <w:r>
        <w:t>그는 방 벽에 붙여 둔 포스트잇 세 장에 각각의 규칙을 한 줄씩 적었다. "제일 먼저 도착한다." "모르면 바로 찾는다." "배운 건 나눈다." 유치하게 느껴질 수도 있는 문장들이었지만, 그는 매일 아침 등교 준비를 하며 그 세 줄을 눈으로 훑는 것으로 하루를 시작했다. 처음에는 의식적으로 지켜야 하는 규칙이었지만, 몇 달이 지나자 굳이 포스트잇을 보지 않아도 몸이 먼저 움직였다.</w:t>
      </w:r>
    </w:p>
    <w:p>
      <w:pPr>
        <w:spacing w:after="160"/>
      </w:pPr>
      <w:r>
        <w:t>세 규칙 중 가장 지키기 어려웠던 건 두 번째, "모르면 바로 찾는다"였다. 그는 원래 모르는 걸 티 내는 걸 싫어하는 성격이었다. 수업 중에 질문이 생겨도 나중에 혼자 찾아보자고 미루는 일이 잦았다. 하지만 그렇게 미룬 질문들은 대개 그날 밤이 되면 흐지부지 잊히고 말았다. 그는 이 패턴을 깨기 위해 작은 규칙 하나를 더 추가했다. 질문이 떠오르면 그 자리에서 휴대폰 메모장에 즉시 적어 두는 것이었다. 나중으로 미루는 대신, 그날 쉬는 시간 안에 반드시 찾아보고 지우는 방식으로 스스로를 몰아붙였다.</w:t>
      </w:r>
    </w:p>
    <w:p>
      <w:pPr>
        <w:spacing w:after="160"/>
      </w:pPr>
      <w:r>
        <w:t>그는 교내 정보처리 관련 소규모 대회에 나가기로 했다. 담임 선생님에게 참가 신청서를 내밀었을 때, 선생님은 잠깐 놀란 표정을 지었다. "이런 대회가 있는 줄은 어떻게 알았어?" 대훈은 인터넷 커뮤니티에서 우연히 공고를 봤다고 설명했다. 선생님은 신청서에 서명을 하며 말했다. "해보고 싶은 게 있으면 언제든 찾아와. 학교에서 도와줄 수 있는 건 도와줄게." 그 말은 큰 도움을 약속하는 말은 아니었지만, 대훈에게는 자신이 혼자가 아니라는 걸 확인시켜 주는 말이었다.</w:t>
      </w:r>
    </w:p>
    <w:p>
      <w:pPr>
        <w:spacing w:after="160"/>
      </w:pPr>
      <w:r>
        <w:t>처음에는 혼자 준비했지만, 정우가 옆에서 같이 문제를 풀어 주었다. 두 사람은 방과 후 도서관에 남아 각자 문제를 풀고 서로의 풀이를 검토해 주었다. 대훈은 그 시간이 좋았다. 혼자 공부할 때보다 누군가와 같이 막히는 지점을 이야기할 때 이해가 더 빨리 됐다.</w:t>
      </w:r>
    </w:p>
    <w:p>
      <w:pPr>
        <w:spacing w:after="160"/>
      </w:pPr>
      <w:r>
        <w:t>대회 예선 결과가 발표되던 날, 대훈은 하루 종일 마음을 졸였다. 3년 전 배정 결과를 확인하던 그 감각이 잠깐 되살아나는 것 같았다. 하지만 이번에는 결과를 기다리는 방식이 달랐다. 그는 결과가 어떻게 나오든 지금까지 준비한 과정 자체가 헛되지 않았다는 걸 스스로 알고 있었다. 발표 시간이 되어 화면을 열었을 때, 그는 조금 덜 떨리는 마음으로 결과를 확인할 수 있었다.</w:t>
      </w:r>
    </w:p>
    <w:p>
      <w:pPr>
        <w:spacing w:after="160"/>
      </w:pPr>
      <w:r>
        <w:t>한 번은 정우와 함께 만들던 연습용 프로그램이 발표를 이틀 앞두고 완전히 멈춰 버린 적이 있었다. 원인을 찾지 못해 둘 다 도서관에 남아 몇 시간째 코드를 들여다보고 있었다. 정우가 먼저 지친 목소리로 말했다. "이거 그냥 처음부터 다시 짜야 하는 거 아니야?" 대훈은 잠깐 고민하다가 고개를 저었다. "코드를 반으로 나눠서, 어느 쪽에서 문제가 생기는지부터 확인해 보자." 두 사람은 그날 밤늦게까지 코드를 반씩 나누어 하나하나 실행해 보았고, 결국 아주 사소한 오타 하나가 전체를 멈추게 했다는 걸 찾아냈다. 정우는 허탈하게 웃으며 말했다. "이런 걸 몇 시간을 찾았다니." 대훈도 함께 웃었지만, 그는 이 경험에서 하나를 확실히 배웠다. 문제가 클수록 오히려 작게 쪼개서 봐야 한다는 것이었다.</w:t>
      </w:r>
    </w:p>
    <w:p>
      <w:pPr>
        <w:spacing w:after="160"/>
      </w:pPr>
      <w:r>
        <w:t>대회를 준비하는 몇 달 동안 실패도 여러 번 겪었다. 예선에서 떨어진 적도 있었고, 연습 중에 만든 프로그램이 원인을 알 수 없는 오류로 며칠째 멈춰 있던 적도 있었다. 그때마다 대훈은 그날 배운 것을 노트에 정리해 두는 습관을 들였다. 무엇이 문제였는지, 어떻게 고쳤는지, 다음에는 무엇을 다르게 할지를 짧게라도 적어 두었다. 이 노트는 훗날 그가 몇 번이고 다시 꺼내 보게 되는 자산이 된다.</w:t>
      </w:r>
    </w:p>
    <w:p>
      <w:pPr>
        <w:spacing w:after="160"/>
      </w:pPr>
      <w:r>
        <w:t>대회 당일 아침, 대훈은 평소보다 삼십 분 더 일찍 집을 나섰다. 대회장으로 가는 길, 그는 이어폰도 끼지 않은 채 조용히 걸었다. 머릿속으로 지난 몇 달의 준비 과정을 한 번 더 정리하고 싶었다. 대회장에 도착해서는 가장 먼저 자리를 잡고 앉아 숨을 고르며 준비물을 점검했다. 정우가 뒤늦게 도착해 옆자리에 앉으며 웃었다. "역시 너답다, 제일 먼저 와 있네."</w:t>
      </w:r>
    </w:p>
    <w:p>
      <w:pPr>
        <w:spacing w:after="160"/>
      </w:pPr>
      <w:r>
        <w:t>대회 하루 전날 밤, 대훈은 도무지 잠이 오지 않았다. 지금까지 준비한 것들이 머릿속에서 뒤엉켰다. 혹시 대회 당일에 예상치 못한 문제가 나오면 어떡하나, 시간 안에 못 끝내면 어떡하나 하는 걱정이 꼬리를 물었다. 그는 결국 이불을 걷고 일어나 노트를 다시 펼쳤다. 지난 몇 달간 적어 둔 오답과 실수 기록들을 처음부터 끝까지 다시 읽었다. 신기하게도 노트를 한 바퀴 훑고 나자 마음이 조금 가라앉았다. 무엇을 준비했는지가 눈앞에 분명하게 남아 있었기 때문이다.</w:t>
      </w:r>
    </w:p>
    <w:p>
      <w:pPr>
        <w:spacing w:after="160"/>
      </w:pPr>
      <w:r>
        <w:t>2학년 겨울, 대훈은 교내 정보처리 대회에서 처음으로 상을 받았다. 대단한 규모의 상은 아니었지만, 그에게는 해강고에 가지 못했던 아쉬움을 조금은 덜어 주는 결과였다. 시상식이 끝나고 집으로 돌아가는 길, 그는 어머니에게 전화를 걸어 소식을 전했다. 어머니는 잠깐 말이 없다가 이렇게 말했다. "거봐, 한빛고에서도 잘할 수 있다고 했잖아." 1학년 겨울에 들었던 그 말이 그제야 진짜 위로로 다가왔다.</w:t>
      </w:r>
    </w:p>
    <w:p>
      <w:pPr>
        <w:spacing w:after="160"/>
      </w:pPr>
      <w:r>
        <w:t>2학년 2학기 무렵, 정우가 진로를 이과 쪽 대학 진학으로 확실히 정하면서 두 사람의 방과 후 시간표는 조금씩 달라졌다. 정우는 내신 관리에 집중해야 했고, 대훈은 여전히 방과 후 도서관에 남아 자신만의 프로젝트를 이어갔다. 서운함이 아예 없었다면 거짓말이겠지만, 대훈은 각자 다른 속도로 각자의 길을 걸어가는 것이 오히려 자연스럽다고 생각했다. 두 사람은 점심시간만큼은 예전처럼 꼭 같이 먹었고, 그 시간 동안만큼은 서로의 고민을 편하게 나눴다.</w:t>
      </w:r>
    </w:p>
    <w:p>
      <w:pPr>
        <w:spacing w:after="160"/>
      </w:pPr>
      <w:r>
        <w:t>3학년이 되어서도 대훈은 아침에 제일 먼저 등교하는 습관을 유지했다. 반 친구들 사이에서는 "대훈이가 오면 그날 수업이 시작된다"는 농담이 돌 정도였다. 그는 이 시기를 돌아보며 훗날 이렇게 정리하게 된다. 원하던 곳에 가지 못했다는 사실 자체는 바뀌지 않았지만, 그 사실에 매여 있는 대신 지금 서 있는 자리에서 할 수 있는 것을 찾아 나간 시간이었다고. 이 방식은 그가 한빛고를 졸업한 뒤에도 계속 그를 따라다니게 된다.</w:t>
      </w:r>
    </w:p>
    <w:p>
      <w:pPr>
        <w:spacing w:after="160"/>
      </w:pPr>
      <w:r>
        <w:t>졸업식 날, 대훈은 강당 맨 뒷줄에 앉아 졸업장을 받으러 나가는 순서를 기다리고 있었다. 3년 전 배정 결과를 확인하던 그날의 자신이 문득 떠올랐다. 그때의 그는 이 학교에서 이런 하루를 맞이하게 될 줄은 몰랐을 것이다. 정우가 옆자리에서 팔꿈치로 툭 치며 말했다. "우리 진짜 3년 잘 버텼다." 대훈은 웃으며 고개를 끄덕였다. 버텼다는 표현이 정확했다. 화려한 3년은 아니었지만, 적어도 스스로 납득할 수 있는 3년이었다.</w:t>
      </w:r>
    </w:p>
    <w:p>
      <w:pPr>
        <w:pStyle w:val="Heading1"/>
      </w:pPr>
      <w:r>
        <w:t>5장. 다음 문 앞에서</w:t>
      </w:r>
    </w:p>
    <w:p>
      <w:pPr>
        <w:spacing w:after="160"/>
      </w:pPr>
      <w:r>
        <w:t>3학년 여름, 그는 정우와 함께 진로 특강을 들으러 간 적이 있었다. 강사는 여러 직업군의 실제 업무를 소개하며, 대학 졸업장보다 실제로 무엇을 만들어 본 경험이 점점 더 중요해지는 시대가 오고 있다고 말했다. 대훈은 그 말을 들으며 자신이 지금까지 쌓아 온 것들, 대회 수상 경력과 방과 후에 혼자 짜 온 프로그램들을 떠올렸다. 특강이 끝난 뒤 정우가 물었다. "너는 뭐 대충 정해졌어?" 대훈은 아직 확신은 없지만 대학이 유일한 답은 아닌 것 같다고 대답했다.</w:t>
      </w:r>
    </w:p>
    <w:p>
      <w:pPr>
        <w:spacing w:after="160"/>
      </w:pPr>
      <w:r>
        <w:t>여름방학이 시작되기 전, 대훈은 진로 상담 주간에 여러 대학의 컴퓨터공학과 입시 요강을 훑어보았다. 요강마다 요구하는 내신 등급과 수능 최저 기준이 빼곡히 적혀 있었다. 그는 그 숫자들을 보며 묘한 답답함을 느꼈다. 지금까지 그가 쌓아 온 것들, 그러니까 직접 만든 프로그램들과 대회 수상 경력은 이 요강 어디에도 정확히 들어맞는 항목이 없었다. 그는 문득 이런 생각이 들었다. 자신이 정말 원하는 건 어떤 대학의 이름이 아니라, 계속 무언가를 만들 수 있는 환경이 아닐까.</w:t>
      </w:r>
    </w:p>
    <w:p>
      <w:pPr>
        <w:spacing w:after="160"/>
      </w:pPr>
      <w:r>
        <w:t>3학년 1학기, 대훈은 담임이 최 선생님에서 다른 분으로 바뀐 뒤에도 종종 교무실에 들러 최 선생님과 진로 이야기를 나눴다. 최 선생님은 그의 정보처리 대회 수상 이력과 방과 후 프로젝트들을 기억하고 있었다. "너는 대학을 가든 안 가든, 뭔가 직접 만들어 보는 걸 계속해야 하는 사람 같아." 대훈은 그 말을 들으며 고개를 끄덕였다. 스스로도 어느 정도 느끼고 있던 부분이었지만, 다른 사람의 입을 통해 다시 들으니 더 분명하게 다가왔다.</w:t>
      </w:r>
    </w:p>
    <w:p>
      <w:pPr>
        <w:spacing w:after="160"/>
      </w:pPr>
      <w:r>
        <w:t>고등학교 3학년 2학기, 진로를 정해야 하는 시기가 왔다. 대훈은 정보보안과 컴퓨팅 쪽에 흥미를 느꼈지만, 정확히 어떤 길로 가야 할지는 확신이 서지 않았다. 대학 진학을 고민하던 중, 담임 선생님이 실무 중심 교육과정을 운영하는 부트캠프 프로그램 하나를 소개해 주었다. K뉴딜 계열의 SKT 알레프 과정이었다.</w:t>
      </w:r>
    </w:p>
    <w:p>
      <w:pPr>
        <w:spacing w:after="160"/>
      </w:pPr>
      <w:r>
        <w:t>부모님과의 저녁 자리에서 그는 이 부트캠프 이야기를 처음 꺼냈다. 아버지는 대학을 가지 않는 것에 대해 걱정하는 눈치였다. "그래도 대학은 다녀야 하지 않겠니." 대훈은 준비한 자료를 보여 주며 실무 중심 교육과정이 어떤 식으로 운영되는지, 수료 후 어떤 진로로 이어지는지를 차분히 설명했다. 어머니는 한참 자료를 들여다보다가 말했다. "네가 하고 싶다고 눈이 반짝이는 걸 보니까, 한번 믿어 볼게." 아버지도 결국 더 반대하지 않았다. 그는 두 분의 그 짧은 침묵과 허락이 3년 전 배정 결과를 받아들이던 밥상에서의 침묵과는 다른 무게였다는 걸 알았다.</w:t>
      </w:r>
    </w:p>
    <w:p>
      <w:pPr>
        <w:spacing w:after="160"/>
      </w:pPr>
      <w:r>
        <w:t>처음 설명회 자료를 읽었을 때 대훈은 반신반의했다. 이론보다 실습 위주라는 점, AI 도구를 활용해 직접 결과물을 만들어 낸다는 점이 매력적이었지만, 동시에 낯선 방식이라 걱정도 됐다. 그는 정우에게 이 이야기를 꺼냈다. 정우는 대학을 준비하기로 이미 정했던 터라 함께 지원하지는 못했지만, "너는 원래 몸으로 부딪치면서 배우는 스타일이잖아. 맞을 것 같은데"라고 말해 주었다.</w:t>
      </w:r>
    </w:p>
    <w:p>
      <w:pPr>
        <w:spacing w:after="160"/>
      </w:pPr>
      <w:r>
        <w:t>최 선생님을 찾아가 이 결정을 상의했을 때, 선생님은 잠깐 생각에 잠겼다가 말했다. "네가 지금까지 해 온 걸 보면, 이 길이 오히려 더 맞을 수도 있겠다." 그러고는 덧붙였다. "어떤 선택을 하든, 3년 전처럼 그 안에서 최선을 다하면 되는 거야." 대훈은 그 말을 듣고 고개를 끄덕였다. 선생님은 자신이 한빛고에서 겪은 시간을 정확히 기억하고 있었고, 그 기억을 지금의 선택에 자연스럽게 이어 주고 있었다.</w:t>
      </w:r>
    </w:p>
    <w:p>
      <w:pPr>
        <w:spacing w:after="160"/>
      </w:pPr>
      <w:r>
        <w:t>그는 정우와 함께 설명회에 참석했던 다른 친구 몇 명에게도 이 프로그램에 대해 물어보았다. 반응은 제각각이었다. 어떤 친구는 "실습 위주라니 재밌겠다"며 흥미를 보였고, 다른 친구는 "그래도 안정적인 건 대학이지"라며 걱정 섞인 조언을 건넸다. 대훈은 이 다양한 반응들을 들으며 오히려 스스로의 생각이 더 또렷해지는 걸 느꼈다. 다른 사람의 안정적인 선택이 반드시 자신에게도 맞는 답은 아닐 수 있다는 것, 그리고 이번 선택만큼은 온전히 자신의 판단으로 내리고 싶다는 것이었다.</w:t>
      </w:r>
    </w:p>
    <w:p>
      <w:pPr>
        <w:spacing w:after="160"/>
      </w:pPr>
      <w:r>
        <w:t>설명회 자료 마지막 장에는 수료생들의 후기가 몇 줄 실려 있었다. "처음엔 따라가기 벅찼지만, 끝날 때는 내가 직접 만든 결과물이 남았다"는 문장이 유독 눈에 들어왔다. 대훈은 그 문장을 몇 번이고 다시 읽었다. 결과물이 남는다는 말이 그에게는 크게 다가왔다. 지금까지 그는 시험 점수나 내신처럼 숫자로만 남는 성취에 익숙해 있었는데, 이번에는 눈에 보이는 무언가를 직접 만들어 내는 과정이라는 점이 마음을 움직였다.</w:t>
      </w:r>
    </w:p>
    <w:p>
      <w:pPr>
        <w:spacing w:after="160"/>
      </w:pPr>
      <w:r>
        <w:t>지원서를 쓰는 동안 대훈은 자기소개서 항목에서 한참을 멈췄다. 지난 몇 년의 경험 중 무엇을 써야 할지 고민하다가, 결국 한빛고에서의 시간을 선택했다. 원하던 학교에 가지 못했지만 그 안에서 스스로 규칙을 세우고 성취를 만들어 낸 이야기. 그는 이 이야기를 쓰면서 처음으로 그 시절 전체를 하나의 흐름으로 돌아보게 되었다. 문이 닫혔던 순간, 낯선 자리에서 버티던 시간, 스스로 만든 규칙, 그리고 작은 상장 하나까지.</w:t>
      </w:r>
    </w:p>
    <w:p>
      <w:pPr>
        <w:spacing w:after="160"/>
      </w:pPr>
      <w:r>
        <w:t>면접장에 들어서기 직전, 그는 문 앞에서 잠깐 숨을 고르며 스스로에게 되뇌었다. "떨어져도 괜찮다. 다만 후회 없이 말하고 나오자." 3년 전 그 겨울과는 분명 다른 마음가짐이었다. 결과에 모든 것을 걸기보다, 지금 이 순간 자신이 할 수 있는 걸 다 하자는 마음이 그를 조금 더 단단하게 만들어 주었다.</w:t>
      </w:r>
    </w:p>
    <w:p>
      <w:pPr>
        <w:spacing w:after="160"/>
      </w:pPr>
      <w:r>
        <w:t>면접 대기실에서 그는 자신보다 먼저 면접을 마치고 나오는 지원자들의 표정을 살폈다. 몇몇은 홀가분한 얼굴이었고, 몇몇은 다소 굳은 얼굴로 나왔다. 그는 자신의 순서를 기다리며 그동안 준비한 답변들을 마지막으로 한 번 더 점검했다. 특히 실패 경험을 묻는 질문에 대비해, 고등학교 배정 이야기를 어떻게 풀어낼지 몇 번이고 문장을 다듬었다. 지나치게 극적으로 포장하고 싶지도 않았고, 그렇다고 대수롭지 않게 넘기고 싶지도 않았다. 있는 그대로, 담담하게 전달하는 것이 가장 진실하다고 그는 판단했다.</w:t>
      </w:r>
    </w:p>
    <w:p>
      <w:pPr>
        <w:spacing w:after="160"/>
      </w:pPr>
      <w:r>
        <w:t>서류 전형이 끝나고 면접이 잡혔다. 면접 전날, 그는 지금까지 만든 결과물들을 정리한 포트폴리오를 몇 번이고 점검했다. 면접장에서 면접관이 물었다. "지금까지 가장 힘들었던 경험이 뭐였나요?" 대훈은 잠깐 고민하다가 고등학교 배정 이야기를 꺼냈다. "원하던 학교에 못 갔던 적이 있는데, 그때 배운 게 있다면, 결과를 바꿀 수 없을 때는 그 결과를 대하는 태도를 바꾸면 된다는 거였습니다." 면접관은 고개를 끄덕이며 다음 질문으로 넘어갔다. 그는 그 순간 자신의 이야기가 처음으로 하나의 답변이 되어 쓸모를 가졌다는 걸 느꼈다.</w:t>
      </w:r>
    </w:p>
    <w:p>
      <w:pPr>
        <w:spacing w:after="160"/>
      </w:pPr>
      <w:r>
        <w:t>합격 통보를 받은 날, 대훈은 방에 혼자 앉아 화면을 몇 번이고 다시 읽었다. 부산 A반 배정이라는 문구를 보고 나서야 실감이 났다. 이번에는 원하던 곳을 스스로 골라 지원했고, 그 선택이 받아들여졌다는 사실이 3년 전 그날과는 다른 무게로 다가왔다. 그는 그날 일기 대신 짧은 메모를 남겼다. "이번엔 내가 고른 문이다. 열심히 걸어 들어가 보자."</w:t>
      </w:r>
    </w:p>
    <w:p>
      <w:pPr>
        <w:spacing w:after="160"/>
      </w:pPr>
      <w:r>
        <w:t>개강을 앞두고 그는 필요한 준비물과 예습할 내용을 정리하며 시간을 보냈다. 낯선 용어들이 잔뜩 나열된 커리큘럼을 보면서 설렘과 긴장이 동시에 올라왔다. 그는 이번에도 같은 방식으로 시작하기로 했다. 아침 일찍 준비하고, 모르는 것은 바로 찾아보고, 배운 것은 나누는 것. 한빛고에서 배운 세 가지 규칙을 그대로 가지고 가기로 했다.</w:t>
      </w:r>
    </w:p>
    <w:p>
      <w:pPr>
        <w:spacing w:after="160"/>
      </w:pPr>
      <w:r>
        <w:t>계약서에 서명하기 전, 어머니는 대훈에게 마지막으로 물었다. "진짜 괜찮겠어? 후회 안 할 자신 있어?" 대훈은 잠깐 숨을 고르고 대답했다. "후회할 수도 있죠. 근데 안 해 보고 후회하는 것보다는 해 보고 후회하는 게 나을 것 같아요." 어머니는 그 대답을 듣고 짧게 웃었다. "그 말은 어디서 배웠어?" 대훈은 특별히 어디서 배운 말은 아니었다. 다만 3년 전 그 겨울부터 지금까지, 몸으로 부딪히며 스스로 깨우친 문장이었다.</w:t>
      </w:r>
    </w:p>
    <w:p>
      <w:pPr>
        <w:spacing w:after="160"/>
      </w:pPr>
      <w:r>
        <w:t>자취방을 구하러 부산에 처음 내려온 날, 대훈은 어머니와 함께 몇 군데 방을 둘러보았다. 좁고 낡은 방들이 대부분이었지만, 그는 그중 창문으로 오후 햇살이 잘 드는 방 하나를 마음에 들어 했다. 어머니는 방 구석구석을 살피며 곰팡이는 없는지, 보안은 괜찮은지 꼼꼼히 확인했다. 계약을 마치고 돌아오는 기차 안에서 어머니는 창밖을 보며 조용히 말했다. "이제 진짜 혼자 지내는 거네." 대훈은 그 말에 특별한 대답을 하지 않았지만, 어머니의 옆얼굴에서 걱정과 대견함이 함께 묻어나는 걸 느꼈다.</w:t>
      </w:r>
    </w:p>
    <w:p>
      <w:pPr>
        <w:spacing w:after="160"/>
      </w:pPr>
      <w:r>
        <w:t>개강을 나흘 앞둔 날, 그는 부산으로 내려가는 버스 안에서 앞으로 지낼 자취방 계약서를 다시 훑어보았다. 태어나 처음으로 가족과 떨어져 지내는 생활이었다. 창밖으로 낯선 풍경이 지나가는 걸 보면서 그는 문득 두려움과 기대가 반씩 섞인 감정을 느꼈다. 어머니는 떠나기 전날 밤 그의 짐을 다시 한번 점검하며 말했다. "밥 거르지 말고, 힘들면 바로 전화해." 대훈은 알겠다고 대답했지만, 힘든 순간이 와도 스스로 먼저 해결해 보고 싶다는 마음이 더 컸다.</w:t>
      </w:r>
    </w:p>
    <w:p>
      <w:pPr>
        <w:pStyle w:val="Heading1"/>
      </w:pPr>
      <w:r>
        <w:t>6장. 낯선 언어</w:t>
      </w:r>
    </w:p>
    <w:p>
      <w:pPr>
        <w:spacing w:after="160"/>
      </w:pPr>
      <w:r>
        <w:t>2026년 8월 11일, 알레프 부산 A반의 개강일이었다. 대훈은 이날도 제일 먼저 훈련장에 도착했다. 아직 아무도 오지 않은 교실에 앉아 커리큘럼 첫 장을 넘겨 보는데, 낯선 용어들이 눈에 들어왔다. 네트워크, 방화벽, 취약점 분석. 익숙한 줄 알았던 컴퓨터 지식과는 결이 다른 세계였다.</w:t>
      </w:r>
    </w:p>
    <w:p>
      <w:pPr>
        <w:spacing w:after="160"/>
      </w:pPr>
      <w:r>
        <w:t>첫 주, 자기소개 시간에 대훈은 스무 명 남짓한 동료들 앞에서 짧게 자신을 소개했다. "한빛고등학교를 나왔고, 정보처리 대회에서 상을 받은 적이 있습니다. 마인크래프트 플러그인을 취미로 만듭니다." 소개를 마치고 자리에 앉으며 그는 묘한 해방감을 느꼈다. 이곳에서는 어느 고등학교를 나왔는지보다, 지금 무엇을 만들 수 있는지가 더 중요했다. 3년 전 배정 결과 앞에서 느꼈던 위축감이 이 공간에서는 애초에 설 자리가 없었다.</w:t>
      </w:r>
    </w:p>
    <w:p>
      <w:pPr>
        <w:spacing w:after="160"/>
      </w:pPr>
      <w:r>
        <w:t>초반 몇 주는 순조로웠다. 온라인 포트폴리오를 만들고, 간단한 미니게임을 설계하고, 짤과 카드를 만드는 실습형 과제들이 이어졌다. 대훈은 이 흐름을 빠르게 따라갔다. 문제는 네트워크와 보안을 본격적으로 다루는 수업이 시작되면서부터였다. TCP와 UDP의 차이, 포트 스캔의 원리, 방화벽 규칙을 설정하는 방식까지, 하루 만에 소화하기에는 너무 많은 개념이 한꺼번에 쏟아졌다.</w:t>
      </w:r>
    </w:p>
    <w:p>
      <w:pPr>
        <w:spacing w:after="160"/>
      </w:pPr>
      <w:r>
        <w:t>강사님은 수업 중간중간 학생들에게 질문을 던졌다. 대훈은 손을 들어 질문에 답하고 싶었지만, 정확히 뭐가 이해가 안 되는지조차 설명할 수 없어서 입을 다물고 있는 날이 많았다. 옆자리 친구들은 벌써 실습 예제를 척척 풀어 나가는데, 자신만 제자리에 멈춰 있는 것 같은 기분이 들었다. 쉬는 시간에도 그는 선뜻 질문하러 나서지 못하고 노트만 뒤적였다.</w:t>
      </w:r>
    </w:p>
    <w:p>
      <w:pPr>
        <w:spacing w:after="160"/>
      </w:pPr>
      <w:r>
        <w:t>쉬는 시간, 그는 화장실 거울 앞에서 잠깐 자신의 얼굴을 들여다보았다. 평소와 다를 바 없는 얼굴이었지만, 스스로는 뭔가 초조한 기색을 감출 수 없다고 느꼈다. 그는 찬물로 얼굴을 한 번 씻고 다시 교실로 돌아갔다. 이런 사소한 행동 하나하나가 그날그날의 감정을 다잡는 그만의 방식이었다.</w:t>
      </w:r>
    </w:p>
    <w:p>
      <w:pPr>
        <w:spacing w:after="160"/>
      </w:pPr>
      <w:r>
        <w:t>수업이 끝난 뒤에도 대훈은 노트에 적어 둔 용어들을 몇 번이고 다시 읽었지만, 머릿속에서 서로 연결이 되지 않았다. 마치 문법을 모르는 외국어를 억지로 외우는 기분이었다. 어느 날 저녁, 그는 마무리 리추얼 시간에 이렇게 적었다. "오늘 배운 내용이 정말 이해가 되지 않아서 힘들어 죽겠다는 생각이 들었다." 적어 놓고도 스스로 놀랐다. 지금까지 어떤 과제도 이렇게까지 막막하게 느껴진 적은 없었기 때문이다.</w:t>
      </w:r>
    </w:p>
    <w:p>
      <w:pPr>
        <w:spacing w:after="160"/>
      </w:pPr>
      <w:r>
        <w:t>어느 날 저녁, 그는 자취방 책상에 엎드려 잠깐 눈을 붙였다가 깨어났다. 창밖은 이미 깜깜했고, 시계는 자정을 넘어가고 있었다. 그는 책상 위에 펼쳐진 노트를 내려다보았다. 알아들을 수 없는 용어들로 빼곡했다. 순간 그는 이 길을 선택한 것이 맞는 결정이었는지 의심이 들었다. 대학을 갔다면 지금쯤 다른 방식으로 배우고 있지 않았을까. 그는 그 생각을 오래 붙잡지 않으려 애쓰며 다시 자리에 앉았다.</w:t>
      </w:r>
    </w:p>
    <w:p>
      <w:pPr>
        <w:spacing w:after="160"/>
      </w:pPr>
      <w:r>
        <w:t>그는 잠깐 예전의 감각을 떠올렸다. 해강고 배정 결과를 확인하던 그날 밤의 막막함과 비슷했다. 다만 이번에는 대상이 학교가 아니라 개념 그 자체였다. 문이 닫힌 게 아니라, 문 앞에 서 있는데 열쇠 구멍이 어디 있는지조차 보이지 않는 느낌이었다. 그는 침대에 누워 천장을 보며 생각했다. 이번에도 예전처럼 버텨 낼 수 있을까.</w:t>
      </w:r>
    </w:p>
    <w:p>
      <w:pPr>
        <w:spacing w:after="160"/>
      </w:pPr>
      <w:r>
        <w:t>다음 날 아침, 그는 평소보다 더 일찍 훈련장에 도착했다. 대신 이번에는 전체 커리큘럼을 한꺼번에 이해하려는 시도를 멈췄다. 하루에 개념 하나씩만 완전히 이해하고 넘어가기로 했다. 어제 배운 TCP 3-way handshake부터 다시 시작했다. 그림을 그려 가며 SYN과 ACK가 오가는 순서를 손으로 직접 따라가 보았다. 느리지만, 조금씩 안개가 걷히는 기분이었다.</w:t>
      </w:r>
    </w:p>
    <w:p>
      <w:pPr>
        <w:spacing w:after="160"/>
      </w:pPr>
      <w:r>
        <w:t>그날 밤 그는 어머니에게 짧은 메시지를 보냈다. "요즘 수업이 많이 어려워요." 몇 분 뒤 답장이 왔다. "한빛고 첫 학기 때도 그렇게 말했었잖아. 그때도 결국 잘해냈잖니." 그는 그 메시지를 몇 번이고 다시 읽었다. 어머니는 그가 잊고 있던 사실을, 정작 본인보다 더 정확하게 기억하고 있었다. 그는 답장을 보내지 않고 휴대폰을 내려놓은 채, 다시 노트를 펼쳤다.</w:t>
      </w:r>
    </w:p>
    <w:p>
      <w:pPr>
        <w:spacing w:after="160"/>
      </w:pPr>
      <w:r>
        <w:t>그는 노트 한쪽에 작은 표를 만들었다. 왼쪽에는 아직 이해하지 못한 개념을, 오른쪽에는 오늘 완전히 이해한 개념을 적어 나가는 표였다. 처음 며칠은 왼쪽 칸만 계속 길어지는 것 같아 마음이 조급해졌다. 하지만 일주일쯤 지나자 오른쪽 칸에 적힌 개념들이 서로 연결되기 시작했다. 포트 스캔을 이해하고 나니 방화벽 규칙이 왜 그런 식으로 짜이는지 자연스럽게 이해가 됐다. 그는 그 표를 볼 때마다, 막막함이 완전히 사라진 건 아니지만 적어도 방향은 잡혔다는 확신을 얻었다.</w:t>
      </w:r>
    </w:p>
    <w:p>
      <w:pPr>
        <w:pStyle w:val="Heading1"/>
      </w:pPr>
      <w:r>
        <w:t>7장. 내 속도로</w:t>
      </w:r>
    </w:p>
    <w:p>
      <w:pPr>
        <w:spacing w:after="160"/>
      </w:pPr>
      <w:r>
        <w:t>느린 속도로 하나씩 짚어 나가기로 한 결심은 곧바로 성과로 이어지지는 않았다. 여전히 수업을 따라가기 벅찬 날들이 이어졌다. 하지만 대훈은 이 방식을 포기하지 않았다. 매일 아침 훈련장에 제일 먼저 도착해서, 전날 이해가 안 됐던 개념 하나를 다시 짚고 넘어가는 루틴을 반복했다.</w:t>
      </w:r>
    </w:p>
    <w:p>
      <w:pPr>
        <w:spacing w:after="160"/>
      </w:pPr>
      <w:r>
        <w:t>이 루틴에는 규칙이 하나 더 있었다. 이해가 안 되는 개념을 마주치면, 그는 그것을 완전히 이해할 때까지 다음 개념으로 넘어가지 않았다. 진도가 느려지는 위험을 감수하더라도, 어설프게 아는 채로 쌓아 올리면 나중에 훨씬 크게 무너진다는 걸 그는 한빛고 시절 정보처리 대회를 준비하며 몸으로 배운 바 있었다. 강사님이 다음 단원으로 넘어갈 때 그는 손을 들어 이전 개념을 다시 물었다. 처음에는 진도를 늦춘다는 부담이 있었지만, 몇 주가 지나자 오히려 그가 짚어 낸 질문들이 다른 동료들의 이해에도 도움이 되고 있다는 걸 알게 됐다. 강사님도 이 점을 눈여겨보고, 수업 중 헷갈리는 지점이 나올 때마다 대훈에게 먼저 의견을 물어보곤 했다.</w:t>
      </w:r>
    </w:p>
    <w:p>
      <w:pPr>
        <w:spacing w:after="160"/>
      </w:pPr>
      <w:r>
        <w:t>그 무렵 대훈은 자취방 벽에도 작은 메모 하나를 붙여 두었다. "포기하지 않는 것보다, 방법을 바꾸는 게 먼저다." 막막할 때마다 무작정 버티기보다, 지금의 방식이 맞는지부터 점검하자는 다짐이었다. 이 메모는 이후로도 그가 크고 작은 어려움을 만날 때마다 가장 먼저 눈길이 가는 문장이 되었다.</w:t>
      </w:r>
    </w:p>
    <w:p>
      <w:pPr>
        <w:spacing w:after="160"/>
      </w:pPr>
      <w:r>
        <w:t>한 달쯤 지났을 때, 강사님이 반 전체 앞에서 중간 점검 결과를 발표했다. 대훈의 이해도 점검 결과는 초반의 부진을 딛고 평균 이상으로 올라와 있었다. 강사님은 특별히 그의 이름을 언급하며 말했다. "처음에 제일 헤매던 친구 중 하나였는데, 지금은 오히려 다른 친구들 질문에 먼저 답해 주고 있더라고요." 대훈은 그 말을 듣고 얼굴이 화끈거렸지만, 동시에 지난 몇 주간의 노력이 헛되지 않았다는 확신이 들었다.</w:t>
      </w:r>
    </w:p>
    <w:p>
      <w:pPr>
        <w:spacing w:after="160"/>
      </w:pPr>
      <w:r>
        <w:t>그는 훈련장 화이트보드 한쪽에 자신만의 작은 메모 공간을 만들었다. 오늘 이해한 개념을 한 줄로 요약해서 적어 두는 자리였다. 처음에는 자신을 위한 메모였는데, 시간이 지나자 지나가던 동료들이 그 메모를 보고 한마디씩 물어보기 시작했다. "이거 이렇게 이해하면 되는 거예요?" 대훈은 그럴 때마다 자신이 이해한 방식을 다시 설명해 주었고, 설명을 하다 보면 자신도 한 번 더 개념을 복습하는 셈이 됐다. 가르치는 것이 곧 가장 확실한 복습이라는 걸 그는 이때 처음 몸으로 배웠다.</w:t>
      </w:r>
    </w:p>
    <w:p>
      <w:pPr>
        <w:spacing w:after="160"/>
      </w:pPr>
      <w:r>
        <w:t>그 과정에서 그는 옆자리에 앉은 소현과 가까워졌다. 소현은 쉬는 시간마다 먼저 말을 걸어 주는 사람이었다. 두 사람은 종종 같은 개념에서 막혔고, 서로의 막힌 지점을 나눠 가며 이야기했다. 어느 날 소현이 방화벽 규칙 설정에서 막혀 쩔쩔매고 있을 때, 대훈은 자신도 며칠 전 같은 지점에서 헤맸던 기억을 떠올리며 자신이 이해한 방식으로 다시 설명해 주었다. 소현은 그 설명을 듣고서야 막힌 부분이 풀렸다고 말했다.</w:t>
      </w:r>
    </w:p>
    <w:p>
      <w:pPr>
        <w:spacing w:after="160"/>
      </w:pPr>
      <w:r>
        <w:t>소현과의 관계는 단순한 학습 파트너를 넘어섰다. 두 사람은 점심시간마다 훈련장 근처 벤치에 앉아 도시락을 먹으며 이런저런 이야기를 나눴다. 소현은 원래 다른 지역에서 왔는데, 이곳에서 새로 적응하는 게 쉽지 않다고 털어놓은 적이 있었다. 대훈은 그 말을 듣고 한빛고 첫 학기의 자신을 떠올렸다. "저도 처음엔 되게 낯설었어요. 근데 뭐 하나라도 스스로 할 수 있는 걸 찾으면 좀 나아지더라고요." 소현은 그 말에 고개를 끄덕이며 자신도 요즘 작은 프로젝트를 하나 시작해 보려 한다고 말했다. 대훈은 그 이야기를 들으며, 자신이 겪은 낯섦이 이제는 누군가에게 건넬 수 있는 말이 되었다는 걸 느꼈다.</w:t>
      </w:r>
    </w:p>
    <w:p>
      <w:pPr>
        <w:spacing w:after="160"/>
      </w:pPr>
      <w:r>
        <w:t>디스코드 채팅방에서는 재현이라는 동료가 늘 적극적으로 대화를 이끌었다. 팀원들이 막힌 부분을 채팅방에 올리면, 재현은 항상 먼저 반응하며 다 같이 의논하자고 제안했다. 대훈은 처음에는 낯을 가리며 지켜보기만 했지만, 시간이 지나면서 자신이 이해한 내용을 채팅방에 정리해서 공유하는 사람이 되어 있었다. 한 번은 팀원이 남긴 오류 메시지를 보고, 자신이 며칠 전 겪었던 것과 비슷하다는 걸 알아채고 해결 방법을 먼저 알려 준 적도 있었다.</w:t>
      </w:r>
    </w:p>
    <w:p>
      <w:pPr>
        <w:spacing w:after="160"/>
      </w:pPr>
      <w:r>
        <w:t>대훈은 이 무렵부터 팀 프로젝트에서 자연스럽게 조율하는 역할을 맡게 되었다. 의견이 갈릴 때면 그는 양쪽의 입장을 각각 정리해서 다시 설명하고, 공통점을 먼저 찾아보자고 제안했다. 조원 중 누군가가 이렇게 말한 적이 있었다. "대훈이는 자기 의견을 강하게 내세우기보다, 다 같이 갈 방향을 찾는 걸 더 중요하게 생각하는 것 같아." 대훈은 이 평가를 들으며 스스로도 몰랐던 자신의 모습을 새롭게 발견한 기분이었다.</w:t>
      </w:r>
    </w:p>
    <w:p>
      <w:pPr>
        <w:spacing w:after="160"/>
      </w:pPr>
      <w:r>
        <w:t>한번은 팀 프로젝트를 진행하던 중, 다른 조원 한 명이 마감을 앞두고 갑자기 컴퓨터 문제로 작업 파일을 통째로 날린 적이 있었다. 조원은 패닉에 빠져 발표를 포기하겠다는 말까지 꺼냈다. 대훈은 그 조원의 자리로 가서 상황을 차분히 물었다. 다행히 일부 코드가 채팅방에 공유되어 있었던 걸 기억해 내고, 그 기록을 바탕으로 남은 시간 동안 함께 복구 작업을 도왔다. 발표 시간에 겨우 맞춰 완성했을 때, 그 조원은 대훈에게 몇 번이고 고맙다는 말을 전했다. 대훈은 대단한 일을 한 것 같지는 않았지만, 누군가에게 실질적인 도움이 되었다는 사실이 뿌듯했다.</w:t>
      </w:r>
    </w:p>
    <w:p>
      <w:pPr>
        <w:spacing w:after="160"/>
      </w:pPr>
      <w:r>
        <w:t>몇 주가 지나자 동료들 사이에서 대훈에 대한 인상이 조금씩 쌓여 갔다. 한 동료는 이렇게 말했다. "본인 파트 다 끝났다고 먼저 손 털지 않고, 다른 사람 막힌 화면 슬쩍 보며 같이 고민해 주는 든든함이 있어요." 또 다른 동료는 아침마다 그가 먼저 와서 단체 채팅방을 열고 인사를 건네는 모습을 보고 "제일 일찍 와서 분위기를 밝게 만들어 주는 게 대단하다"고 말해 주었다. 대훈은 이런 말들을 들을 때마다 조금 쑥스러웠지만, 동시에 자신이 의식하지 못한 채 지켜 온 습관이 누군가에게는 힘이 되고 있다는 사실이 뿌듯했다.</w:t>
      </w:r>
    </w:p>
    <w:p>
      <w:pPr>
        <w:spacing w:after="160"/>
      </w:pPr>
      <w:r>
        <w:t>네트워크와 보안 수업은 여전히 쉽지 않았다. 하지만 대훈은 더 이상 그 막막함을 혼자 짊어지지 않았다. 자기 속도로 이해하고, 이해한 것을 나누고, 막힌 사람과 함께 고민하는 방식이 그에게 맞는 길이라는 걸 이 시기에 확인했다. 이 방식은 한빛고에서 세운 세 가지 규칙과 정확히 같은 모양이었다. 다만 이번에는 학교가 아니라 훈련장에서, 낯선 친구들이 아니라 소현과 재현이라는 이름을 가진 동료들과 함께였다.</w:t>
      </w:r>
    </w:p>
    <w:p>
      <w:pPr>
        <w:spacing w:after="160"/>
      </w:pPr>
      <w:r>
        <w:t>어느 금요일 저녁, 소현과 재현, 대훈 세 사람은 늦게까지 남아 다음 주 실습을 미리 훑어보고 있었다. 재현이 문득 물었다. "대훈이는 원래도 이렇게 아침형 인간이었어?" 대훈은 잠깐 머뭇거리다가 고등학교 때 이야기를 짧게 꺼냈다. "원하던 고등학교에 못 갔던 적이 있는데, 그때부터 뭔가 스스로 정한 걸 지켜야 마음이 편해지더라고." 소현은 고개를 끄덕이며 말했다. "그런 게 있었구나. 어쩐지 그냥 성격이라기엔 뭔가 다져진 느낌이 있었어." 대훈은 그 말을 듣고 처음으로 자신의 과거 한 조각을 동료들에게 나눈 것 같아 마음이 조금 가벼워졌다.</w:t>
      </w:r>
    </w:p>
    <w:p>
      <w:pPr>
        <w:pStyle w:val="Heading1"/>
      </w:pPr>
      <w:r>
        <w:t>8장. 밤에 켜지는 코드</w:t>
      </w:r>
    </w:p>
    <w:p>
      <w:pPr>
        <w:spacing w:after="160"/>
      </w:pPr>
      <w:r>
        <w:t>수업이 끝난 저녁, 대훈에게는 또 다른 시간이 있었다. 오래전부터 즐겨 하던 게임인 마인크래프트의 플러그인을 자바로 직접 만들어 보는 개인 프로젝트였다. 이건 과제도 아니었고, 누가 시킨 일도 아니었다. 순전히 그가 하고 싶어서 시작한 일이었다.</w:t>
      </w:r>
    </w:p>
    <w:p>
      <w:pPr>
        <w:spacing w:after="160"/>
      </w:pPr>
      <w:r>
        <w:t>한빛고를 다니던 시절에도 마인크래프트는 그에게 작은 도피처였다. 해강고 이야기를 듣기 싫은 날이면, 그는 방문을 닫고 헤드셋을 낀 채 서버에 접속해 친구들과 함께 건물을 짓거나 몬스터를 사냥했다. 게임 속에서는 어느 학교를 다니는지가 중요하지 않았다. 그저 같이 무언가를 만들고, 같이 웃을 수 있으면 충분했다. 부트캠프에 들어온 뒤로 그는 오랜만에 이 취미를 다시 꺼내 들었다. 다만 이번에는 게임을 하는 쪽이 아니라, 게임의 규칙 자체를 만드는 쪽이었다.</w:t>
      </w:r>
    </w:p>
    <w:p>
      <w:pPr>
        <w:spacing w:after="160"/>
      </w:pPr>
      <w:r>
        <w:t>그가 마인크래프트를 처음 접한 건 중학생 때였다. 친구들과 함께 서버를 만들어 놀던 것이 전부였는데, 고등학교에 올라가 자바 문법을 독학으로 익히면서 자연스럽게 그 게임의 내부 구조가 궁금해졌다. 플러그인이라는 것이 게임의 규칙을 직접 바꿀 수 있는 도구라는 걸 알게 된 뒤로, 그는 시간이 날 때마다 관련 문서를 찾아 읽었다. 처음에는 예제 코드를 그대로 따라 치는 수준이었지만, 조금씩 자신만의 아이디어를 넣기 시작했다.</w:t>
      </w:r>
    </w:p>
    <w:p>
      <w:pPr>
        <w:spacing w:after="160"/>
      </w:pPr>
      <w:r>
        <w:t>처음에는 간단한 명령어 하나를 추가하는 수준이었다. 채팅창에 특정 문구를 입력하면 캐릭터 주변에 불꽃놀이가 터지는 정도의 단순한 기능이었다. 하지만 그는 여기서 멈추지 않고, 플레이어의 상태에 따라 다르게 반응하는 기능을 하나씩 추가해 나갔다. 체력이 낮아지면 화면에 경고 메시지가 뜨는 기능, 특정 업적을 달성하면 자동으로 알림이 가는 기능. 하나를 완성할 때마다 그는 다음에 만들고 싶은 기능이 새로 떠올랐다. 코드를 조금씩 늘려 가면서, 그는 자신이 상상한 기능이 실제 게임 화면에서 그대로 구현되는 순간마다 묘한 행복감을 느꼈다. 하루는 늦은 밤까지 코드를 고치다가, 드디어 원하던 대로 아이템이 동작하는 것을 확인했다. 그는 혼자 방에서 작게 소리를 냈다. 이 성취감은 수업 시간에 과제를 잘 끝냈을 때와는 결이 달랐다. "잘 만들었다"는 평가를 받기 위한 것이 아니라, 순수하게 재미있어서 만든 것이 실제로 움직이는 것을 보는 기쁨이었다.</w:t>
      </w:r>
    </w:p>
    <w:p>
      <w:pPr>
        <w:spacing w:after="160"/>
      </w:pPr>
      <w:r>
        <w:t>그는 이 경험을 마무리 리추얼 기록에 이렇게 남겼다. "내가 구현한 코드가 실제 게임에서 동작하는 무언가로 살아 숨 쉰다는 것을 보고 있으면 정말 행복한 것 같다." 이 문장을 적으면서 그는 자신이 왜 이 길을 선택했는지 다시 한번 확인하는 기분이 들었다. 배운 것을 실제로 써 보고, 그것이 눈앞에서 작동하는 것을 보는 순간이 그에게는 가장 큰 동력이었다.</w:t>
      </w:r>
    </w:p>
    <w:p>
      <w:pPr>
        <w:spacing w:after="160"/>
      </w:pPr>
      <w:r>
        <w:t>이 시기 그는 부트캠프 커리큘럼과 개인 프로젝트 사이에서 시간을 배분하는 나름의 원칙을 세웠다. 평일 저녁에는 최소한 한 시간은 반드시 플러그인 작업에 쓰고, 주말에는 부족했던 수업 복습에 시간을 더 쓰는 식이었다. 이 균형이 깨질 때도 있었지만, 그는 완벽하게 지키지 못한 날에도 스스로를 심하게 몰아붙이지 않으려 했다. 꾸준함은 완벽함이 아니라 다시 돌아오는 힘이라는 걸, 그는 듀오링고를 매일 이어 오며 이미 배운 바 있었다.</w:t>
      </w:r>
    </w:p>
    <w:p>
      <w:pPr>
        <w:spacing w:after="160"/>
      </w:pPr>
      <w:r>
        <w:t>어느 주말, 그는 플러그인에 새로운 아이템 하나를 추가하려다가 사흘 내내 원인을 알 수 없는 충돌 오류와 씨름했다. 인터넷 커뮤니티를 뒤지고, 공식 문서를 몇 번이고 다시 읽었지만 좀처럼 해결되지 않았다. 포기하고 싶은 마음이 스멀스멀 올라올 때쯤, 그는 예전 대회 준비 시절의 방식을 떠올렸다. 코드를 아주 작은 단위로 쪼개서 하나씩 꺼 보는 방법이었다. 기능을 하나씩 비활성화하며 테스트한 끝에, 그는 전혀 예상하지 못했던 다른 플러그인과의 충돌이 원인이었다는 걸 알아냈다. 문제를 해결한 순간의 쾌감은, 지금까지 느꼈던 그 어떤 성취감보다 컸다.</w:t>
      </w:r>
    </w:p>
    <w:p>
      <w:pPr>
        <w:spacing w:after="160"/>
      </w:pPr>
      <w:r>
        <w:t>플러그인 개발은 단순한 취미를 넘어서 실행력이라는 그의 또 다른 강점을 드러내는 계기가 되었다. 그는 작은 지식 하나라도 배우면 바로 실생활에 적용해 보려는 습관이 있었다. 수업에서 새로운 자바 문법을 배우면, 그날 밤 플러그인 코드에 바로 적용해 보는 식이었다. 이론과 실습 사이의 거리를 최대한 줄이는 이 방식은, 훗날 그가 부트캠프의 다른 실습 과제들을 해낼 때도 똑같이 반복된다.</w:t>
      </w:r>
    </w:p>
    <w:p>
      <w:pPr>
        <w:spacing w:after="160"/>
      </w:pPr>
      <w:r>
        <w:t>소현과 재현에게 이 프로젝트 이야기를 처음 꺼냈을 때, 두 사람은 흥미로워하며 몇 가지 아이디어를 보태 주었다. 재현은 "그거 우리 서버에도 올려서 같이 테스트해 보면 재밌겠다"고 제안했다. 대훈은 이 제안을 받아들여 주말 동안 친구들과 함께 자신이 만든 플러그인을 테스트했다. 코드 하나가 여러 사람과 함께 웃을 수 있는 경험으로 이어지는 걸 보면서, 그는 혼자 만드는 것과 나누는 것이 결국 하나로 이어진다는 걸 다시 한번 느꼈다.</w:t>
      </w:r>
    </w:p>
    <w:p>
      <w:pPr>
        <w:spacing w:after="160"/>
      </w:pPr>
      <w:r>
        <w:t>그날 서버에는 소현, 재현 외에도 몇몇 다른 동료들이 함께 초대되었다. 다들 처음 보는 기능들을 신기해하며 이런저런 요청을 쏟아냈다. "이거 색깔도 바꿀 수 있어?", "이 효과는 몇 초 동안 지속돼?" 대훈은 그 질문들에 하나씩 답하며, 즉석에서 몇 가지 작은 기능을 추가하기도 했다. 수업 시간의 진지한 분위기와는 다른, 순수하게 즐거운 저녁이었다. 그는 이 시간이 지금까지 쌓아 온 긴장을 풀어 주는 소중한 여백이라는 걸 느꼈다.</w:t>
      </w:r>
    </w:p>
    <w:p>
      <w:pPr>
        <w:spacing w:after="160"/>
      </w:pPr>
      <w:r>
        <w:t>테스트 도중 소현이 예상치 못한 방식으로 아이템을 사용하자 플러그인이 갑자기 멈춰 버렸다. 대훈은 당황하지 않고 바로 로그 파일을 열어 오류가 발생한 지점을 찾아냈다. "아, 이 경우는 미처 생각 못 했네." 그는 그 자리에서 코드를 수정하고 다시 실행했다. 재현이 옆에서 감탄하며 말했다. "이런 거 보면 너 진짜 이 일 체질인 것 같아." 대훈은 별거 아니라는 듯 웃어넘겼지만, 속으로는 누군가 자신의 방식을 알아봐 준다는 사실이 은근히 기뻤다.</w:t>
      </w:r>
    </w:p>
    <w:p>
      <w:pPr>
        <w:pStyle w:val="Heading1"/>
      </w:pPr>
      <w:r>
        <w:t>9장. 방패를 배우다</w:t>
      </w:r>
    </w:p>
    <w:p>
      <w:pPr>
        <w:spacing w:after="160"/>
      </w:pPr>
      <w:r>
        <w:t>칼리 리눅스 수업 첫날, 반 분위기는 평소와 조금 달랐다. 몇몇 동료들은 들뜬 표정으로 기대감을 드러냈고, 몇몇은 대훈처럼 조심스러운 태도를 보였다. 재현은 옆자리에서 신나는 목소리로 속삭였다. "이거 완전 영화에서 보던 거잖아." 대훈은 웃으며 고개를 끄덕였지만, 동시에 이 도구가 가진 무게를 가볍게만 여기지는 않으려 했다. 그는 첫 실습이 시작되기 전, 노트 맨 위에 이렇게 적어 두었다. "배우는 것과 함부로 쓰는 것은 다르다."</w:t>
      </w:r>
    </w:p>
    <w:p>
      <w:pPr>
        <w:spacing w:after="160"/>
      </w:pPr>
      <w:r>
        <w:t>보안 커리큘럼이 시작되기 전, 강사님은 전체 학생들을 모아 놓고 짧은 당부를 남겼다. "여러분이 오늘부터 배우는 도구는 잘못 쓰면 누군가에게 실제 피해를 줄 수 있는 도구입니다. 반드시 허가된 환경에서만 사용하세요." 대훈은 그 말을 들으며 묘한 책임감을 느꼈다. 지금까지 배운 것들은 대부분 무언가를 만들어 내는 방향이었는데, 이번에는 배운 것을 어떻게 쓰느냐에 따라 결과가 완전히 달라질 수 있는 지식이었다. 그는 이 수업을 대하는 태도를 다른 수업보다 한층 더 신중하게 가져가기로 마음먹었다.</w:t>
      </w:r>
    </w:p>
    <w:p>
      <w:pPr>
        <w:spacing w:after="160"/>
      </w:pPr>
      <w:r>
        <w:t>부트캠프의 커리큘럼이 보안 쪽으로 깊어지면서, 대훈은 칼리 리눅스라는 공격 도구를 다루는 실습을 접하게 되었다. 처음 이 도구를 마주했을 때 그는 묘한 긴장을 느꼈다. 지금까지는 무언가를 만드는 실습이 대부분이었는데, 이번에는 취약점을 찾아내고 공격하는 방식을 배우는 시간이었기 때문이다.</w:t>
      </w:r>
    </w:p>
    <w:p>
      <w:pPr>
        <w:spacing w:after="160"/>
      </w:pPr>
      <w:r>
        <w:t>수업 초반에는 도구를 다루는 것 자체가 낯설었다. 하지만 그는 이번에도 하루에 한 가지씩 짚어 나가는 방식을 유지했다. 어느 날 아침 리추얼 시간, 그는 전날 배운 내용을 떠올리며 이렇게 적었다. "오늘 아침에 나온 칼리 공격 도구로 취약점을 분석해서, 이것을 방어하는 법은 무엇이 있을지 고민을 해 보는 시간을 가졌다." 그는 공격을 배우는 것에서 멈추지 않고, 그것을 막는 방법까지 스스로 연결 지어 생각하는 습관을 들이고 있었다.</w:t>
      </w:r>
    </w:p>
    <w:p>
      <w:pPr>
        <w:spacing w:after="160"/>
      </w:pPr>
      <w:r>
        <w:t>칼리 리눅스를 처음 실행한 날, 대훈은 검은 화면 가득한 명령어 목록을 보며 잠시 압도되는 기분을 느꼈다. 마우스 클릭 몇 번으로 대부분을 처리하던 지금까지의 실습과 달리, 이번에는 명령어 하나하나를 정확히 입력해야 했다. 오타 하나로 엉뚱한 결과가 나오는 경우도 잦았다. 그는 이번에도 노트를 펼쳐 자주 쓰는 명령어와 그 의미를 하나씩 정리해 나가기 시작했다. 손으로 직접 적어 가며 익히는 방식은 느렸지만, 그만큼 확실하게 몸에 붙었다.</w:t>
      </w:r>
    </w:p>
    <w:p>
      <w:pPr>
        <w:spacing w:after="160"/>
      </w:pPr>
      <w:r>
        <w:t>둘째 날 실습에서는 짝을 지어 서로의 가상 서버를 점검해 보는 시간이 있었다. 대훈의 짝은 재현이었다. 재현이 만든 서버에는 의도적으로 남겨 둔 허점이 하나 있었는데, 대훈은 삼십 분 만에 그 지점을 찾아냈다. 재현은 놀라며 물었다. "이걸 어떻게 이렇게 빨리 찾아?" 대훈은 대답했다. "그냥 제일 기본적인 것부터 차례대로 확인해 본 거야. 화려한 방법을 쓴 게 아니라." 재현은 고개를 끄덕이며 자신도 다음부터는 기본부터 차근차근 확인하는 방식을 따라 해 보겠다고 말했다.</w:t>
      </w:r>
    </w:p>
    <w:p>
      <w:pPr>
        <w:spacing w:after="160"/>
      </w:pPr>
      <w:r>
        <w:t>셋째 날에는 반대로 대훈이 만든 서버를 재현이 점검할 차례였다. 대훈은 이번에는 조금 더 까다롭게 허점을 숨겨 두었지만, 재현은 특유의 적극적인 태도로 이런저런 방법을 시도하며 결국 그 지점을 찾아냈다. "역시 너도 만만치 않다"며 대훈이 웃자, 재현도 뿌듯한 표정을 지었다. 두 사람은 서로의 서버를 번갈아 공격하고 방어하며, 배운 것을 가장 빠르게 익히는 방법은 결국 직접 부딪혀 보는 것이라는 사실을 다시 확인했다.</w:t>
      </w:r>
    </w:p>
    <w:p>
      <w:pPr>
        <w:spacing w:after="160"/>
      </w:pPr>
      <w:r>
        <w:t>첫 실습 시간, 강사님은 가상 환경에서 일부러 취약하게 설정해 둔 서버를 하나씩 나눠 주며 말했다. "이 서버에는 여러분이 찾아야 할 구멍이 세 개 있습니다. 찾고, 그 구멍을 어떻게 막을지도 함께 적어 오세요." 대훈은 처음에는 어디서부터 손대야 할지 몰라 화면만 들여다봤다. 하지만 지난 몇 주간 네트워크 개념을 하나씩 짚어 온 방식을 그대로 적용해, 포트를 하나씩 스캔하며 열려 있는 서비스를 확인해 나갔다. 두 시간쯤 지나 첫 번째 구멍을 찾아냈을 때, 그는 작게 주먹을 쥐었다.</w:t>
      </w:r>
    </w:p>
    <w:p>
      <w:pPr>
        <w:spacing w:after="160"/>
      </w:pPr>
      <w:r>
        <w:t>이 시기에 그는 소현, 재현과 함께 작은 스터디를 꾸렸다. 매주 화요일과 목요일 저녁, 세 사람은 훈련장에 남아 한 시간씩 각자 찾은 취약점 사례를 공유했다. 재현은 발표를 좋아해서 늘 자신이 찾은 사례를 신나게 설명했고, 소현은 꼼꼼하게 질문을 던지며 허점을 짚어냈다. 대훈은 두 사람의 다른 방식이 스터디를 훨씬 풍성하게 만든다는 걸 느꼈다. 세 사람은 각자 찾은 취약점 사례를 공유하고, 그것을 방어하는 방법을 서로 검토해 주었다. 대훈은 이 스터디에서 자신이 자연스럽게 설명하는 역할을 맡고 있다는 걸 깨달았다. 어려운 개념도 자신이 이해한 방식으로 쉽게 풀어서 전달하면, 동료들이 더 빨리 이해하는 걸 보면서 그는 작은 보람을 느꼈다.</w:t>
      </w:r>
    </w:p>
    <w:p>
      <w:pPr>
        <w:spacing w:after="160"/>
      </w:pPr>
      <w:r>
        <w:t>다섯째 주에는 소현이 찾아온 사례를 두고 셋이서 한참을 토론했다. 오래된 방식으로 비밀번호를 저장하는 시스템이었는데, 소현은 이 구조가 왜 위험한지 원리부터 차근차근 짚어 설명했다. 대훈은 소현의 설명 방식이 자신과는 또 다르다는 걸 느꼈다. 그는 사례 위주로 빠르게 요점을 짚는 편이었다면, 소현은 원리를 먼저 세우고 그 위에 사례를 얹는 편이었다. 두 방식이 부딪히기보다 서로를 보완해 준다는 걸, 세 사람은 매주 스터디를 거듭하며 자연스럽게 알아 갔다.</w:t>
      </w:r>
    </w:p>
    <w:p>
      <w:pPr>
        <w:spacing w:after="160"/>
      </w:pPr>
      <w:r>
        <w:t>스터디 넷째 주, 재현이 찾아온 사례 하나가 세 사람을 한참 고민에 빠뜨렸다. 겉으로는 문제가 없어 보이는 로그인 화면인데, 특정 입력값을 넣으면 오류 메시지를 통해 내부 정보가 노출되는 취약점이었다. 대훈은 이 사례를 보며 문득 얼마 전 자신이 만든 마인크래프트 플러그인의 명령어 처리 부분을 떠올렸다. 혹시 자신의 코드에도 비슷한 허점이 있지 않을까 하는 생각이 스쳤다. 그는 그날 밤 집에 돌아가 자신의 플러그인 코드를 처음부터 다시 살펴보았다. 다행히 치명적인 문제는 없었지만, 입력값을 제대로 검증하지 않는 부분 몇 곳을 찾아 손보았다. 배운 것을 곧바로 자신의 것에 적용해 보는 습관이, 이번에는 방어라는 영역에서도 똑같이 작동한 셈이었다.</w:t>
      </w:r>
    </w:p>
    <w:p>
      <w:pPr>
        <w:spacing w:after="160"/>
      </w:pPr>
      <w:r>
        <w:t>보안을 공부하면서 대훈은 한 가지 생각을 더 하게 되었다. 지금까지 그는 무언가가 막혔을 때 그 막힌 지점을 뚫고 나가는 방식에 익숙했다. 하지만 보안이라는 분야는 애초에 막힘이 생기지 않도록 미리 대비하는 것이 중요한 분야였다. 그는 이 관점이 자신의 삶에도 적용될 수 있다는 걸 어렴풋이 느꼈다. 문제가 터진 뒤에 다시 일어서는 것도 중요하지만, 미리 대비해서 같은 문제가 반복되지 않게 만드는 것도 그만큼 중요하다는 생각이었다.</w:t>
      </w:r>
    </w:p>
    <w:p>
      <w:pPr>
        <w:spacing w:after="160"/>
      </w:pPr>
      <w:r>
        <w:t>이 생각은 그가 미처 예상하지 못한 순간에 다시 시험대에 오르게 된다. 그는 아직 몰랐다. 며칠 뒤, 지금까지와는 다른 종류의 위기가 그를 기다리고 있다는 것을.</w:t>
      </w:r>
    </w:p>
    <w:p>
      <w:pPr>
        <w:spacing w:after="160"/>
      </w:pPr>
      <w:r>
        <w:t>스터디를 마치고 돌아오는 길, 소현이 문득 물었다. "너는 뭐가 제일 무서워? 이 일 하면서." 대훈은 잠깐 생각하다가 대답했다. "내가 확인 안 하고 넘어간 게 나중에 크게 터지는 거. 작은 걸 대충 넘기면 꼭 그게 문제가 되더라고." 소현은 고개를 끄덕였다. "그래서 너가 그렇게 하나하나 확인하고 넘어가는구나." 대훈은 그 말을 듣고 나서야 자신이 왜 그렇게까지 꼼꼼히 확인하는 습관을 들였는지 스스로도 다시 한번 정리가 됐다.</w:t>
      </w:r>
    </w:p>
    <w:p>
      <w:pPr>
        <w:pStyle w:val="Heading1"/>
      </w:pPr>
      <w:r>
        <w:t>10장. 균열</w:t>
      </w:r>
    </w:p>
    <w:p>
      <w:pPr>
        <w:spacing w:after="160"/>
      </w:pPr>
      <w:r>
        <w:t>9월 11일 저녁, 대훈은 개인 프로젝트의 다음 단계를 진행하고 있었다. 이번에는 AI 언어모델에게 작업 지시를 내려서, 반복적인 코드 작업 일부를 맡기는 실습이었다. 그날 오후에는 팀 프로젝트 발표 리허설이 길어져서 저녁 시간이 평소보다 늦게 시작됐다. 그는 시계를 확인하며 마음이 조급해지는 걸 느꼈다. 오늘 안에 이 단계를 끝내야 내일 아침 팀원들에게 보여 줄 수 있었다.</w:t>
      </w:r>
    </w:p>
    <w:p>
      <w:pPr>
        <w:spacing w:after="160"/>
      </w:pPr>
      <w:r>
        <w:t>그는 평소처럼 지시사항을 빠르게 정리해서 입력했다. 시간에 쫓기던 참이라, 평소라면 두 번은 검토했을 지시문을 한 번만 훑어보고 넘어갔다.</w:t>
      </w:r>
    </w:p>
    <w:p>
      <w:pPr>
        <w:spacing w:after="160"/>
      </w:pPr>
      <w:r>
        <w:t>그날 저녁 식사도 평소보다 서둘러 마쳤다. 자취방 냉장고에 있던 반찬 몇 가지를 꺼내 급하게 밥을 먹고, 설거지도 미룬 채 곧바로 책상 앞에 앉았다. 평소라면 밥을 먹고 나서 잠깐 산책을 하거나 스트레칭을 하며 머리를 식히는 시간을 가졌지만, 그날은 그럴 여유가 없다고 스스로 판단했다. 돌이켜 보면 이 조급함이 그날의 실수와 무관하지 않았다.</w:t>
      </w:r>
    </w:p>
    <w:p>
      <w:pPr>
        <w:spacing w:after="160"/>
      </w:pPr>
      <w:r>
        <w:t>지시문을 입력하고 나서, 그는 잠깐 다른 창을 열어 재현이 올린 스터디 자료를 훑어보고 있었다. AI가 결과를 생성하는 동안 딴짓을 하는 건 평소 습관과는 맞지 않는 행동이었지만, 그날따라 시간에 쫓기다 보니 여러 일을 동시에 처리하려 했다. 몇 분 뒤 알림이 떴을 때, 그는 별생각 없이 결과 창을 열었다.</w:t>
      </w:r>
    </w:p>
    <w:p>
      <w:pPr>
        <w:spacing w:after="160"/>
      </w:pPr>
      <w:r>
        <w:t>AI는 그가 준 지시를 받아들여 코드를 생성하기 시작했다. 처음 몇 줄은 그럴듯해 보였다. 하지만 결과물을 실제로 실행해 보니 예상과 전혀 다른 방향으로 동작했다. 그는 코드를 다시 살펴보다가, 자신이 지시문에서 핵심 조건 하나를 애매하게 표현했다는 걸 알아챘다. AI는 그 애매한 표현을 나름대로 해석해서, 존재하지 않는 함수를 마치 있는 것처럼 만들어 사용하고 있었다. 이른바 환각 현상이었다.</w:t>
      </w:r>
    </w:p>
    <w:p>
      <w:pPr>
        <w:spacing w:after="160"/>
      </w:pPr>
      <w:r>
        <w:t>더 큰 문제는 이 오류가 겉으로 바로 드러나지 않았다는 점이었다. 프로그램은 오류 메시지 없이 조용히 실행되었고, 잘못된 결과값만 다른 함수로 넘겨지고 있었다. 대훈이 이상함을 눈치챈 건 최종 출력 화면에서 숫자가 명백히 말이 안 되는 값으로 나온 뒤였다. 그는 그제야 서둘러 중간 단계의 로그를 하나씩 열어 보기 시작했다. 문제는 이 오류가 프로젝트의 중간 단계, 그러니까 이미 여러 부분이 이 잘못된 코드에 의존하고 있는 지점에서 발생했다는 점이었다. 대훈은 순간 등줄기가 서늘해지는 걸 느꼈다. 지금까지 쌓아 온 작업이 이 하나의 오류 때문에 통째로 흔들릴 수도 있는 상황이었다. 화면을 내려다보며 그는 잠깐 숨을 멈췄다.</w:t>
      </w:r>
    </w:p>
    <w:p>
      <w:pPr>
        <w:spacing w:after="160"/>
      </w:pPr>
      <w:r>
        <w:t>머릿속에서 여러 생각이 동시에 스쳤다. 처음부터 다시 짜야 하나. 오늘 안에 끝낼 수 있을까. 내일 수업에서 이 부분을 발표해야 하는데. 순간적으로 당황한 감정이 몰려왔다. 손끝이 살짝 떨리는 게 느껴졌고, 심장이 평소보다 빠르게 뛰고 있었다. 그는 의자를 뒤로 밀고 잠깐 일어나 방 안을 한 바퀴 돌았다. 3년 전 겨울, 배정 결과 앞에서 아무것도 하지 못한 채 몇 시간을 흘려보냈던 그날이 잠깐 스쳐 지나갔다. 이번에도 그렇게 흘려보낼 것인가, 그는 스스로에게 물었다.</w:t>
      </w:r>
    </w:p>
    <w:p>
      <w:pPr>
        <w:spacing w:after="160"/>
      </w:pPr>
      <w:r>
        <w:t>창밖에서 늦은 밤 지나가는 버스 소리가 희미하게 들려왔다. 자취방의 익숙한 소음이었지만, 그날따라 유난히 크게 느껴졌다. 그는 잠깐 눈을 감고 숨을 고르며, 지금 자신이 느끼는 이 당혹감이 영원히 지속되지는 않을 거라는 사실을 스스로에게 상기시켰다. 지금까지 몇 번이고 비슷한 막막함을 지나왔고, 그때마다 결국은 다음 걸음을 뗄 방법을 찾아냈다는 사실이 그를 다시 자리에 앉게 만들었다. 하지만 그는 곧바로 자신에게 익숙한 질문을 던졌다. 지금 이 상황에서 내가 할 수 있는 가장 먼저의 행동은 무엇인가.</w:t>
      </w:r>
    </w:p>
    <w:p>
      <w:pPr>
        <w:spacing w:after="160"/>
      </w:pPr>
      <w:r>
        <w:t>문득 그는 스터디에서 소현이 했던 말이 떠올랐다. "원리를 모르고 사례만 알면, 조건이 조금만 바뀌어도 못 알아본다." 그 말이 지금 이 순간에도 그대로 적용된다는 걸 느꼈다. 그는 AI가 왜 이런 결과를 만들어 냈는지, 표면적인 오류가 아니라 근본적인 원리부터 다시 짚어 보기로 했다. AI는 주어진 지시를 최대한 성실하게 수행하려 하지만, 그 지시가 불완전하면 스스로 빈틈을 메우려 든다는 원리였다. 이 원리를 이해하고 나니, 무엇을 고쳐야 하는지가 훨씬 명확해졌다.</w:t>
      </w:r>
    </w:p>
    <w:p>
      <w:pPr>
        <w:spacing w:after="160"/>
      </w:pPr>
      <w:r>
        <w:t>그는 화면 속 오류 메시지를 다시 천천히 읽었다. 감정이 앞서면 문제의 위치를 놓친다는 걸, 그는 지난 몇 주 동안의 보안 실습에서 배운 참이었다. 침착하게 문제가 발생한 지점을 짚어 낸 뒤, 그는 지시문을 다시 쓰기로 했다. 이번에는 애매했던 조건을 구체적인 숫자와 예시로 바꾸고, AI가 지어낼 여지를 최대한 줄이는 방식으로 문장을 다듬었다.</w:t>
      </w:r>
    </w:p>
    <w:p>
      <w:pPr>
        <w:spacing w:after="160"/>
      </w:pPr>
      <w:r>
        <w:t>시계를 보니 밤 열 시가 넘어 있었다. 잠깐 재현에게 상황을 알릴까 고민했지만, 우선 스스로 해결할 수 있는 데까지 해 보기로 했다. 그는 오류가 발생한 코드 블록을 따로 떼어 내 작은 파일로 옮겼다. 문제를 더 작은 단위로 쪼개면 원인을 찾기 쉬워진다는 걸, 그는 보안 실습에서 서버의 구멍을 하나씩 찾아 나가던 방식에서 이미 익힌 참이었다. 큰 문제를 한꺼번에 붙잡고 씨름하는 대신, 지금 확실하게 확인할 수 있는 가장 작은 조각부터 다시 짚어 나가기로 했다.</w:t>
      </w:r>
    </w:p>
    <w:p>
      <w:pPr>
        <w:pStyle w:val="Heading1"/>
      </w:pPr>
      <w:r>
        <w:t>11장. 다시 쓰는 명령</w:t>
      </w:r>
    </w:p>
    <w:p>
      <w:pPr>
        <w:spacing w:after="160"/>
      </w:pPr>
      <w:r>
        <w:t>그는 방을 한 바퀴 돌고 다시 자리에 앉으며 숨을 크게 내쉬었다. 감정이 잦아들자 오히려 머리가 맑아지는 느낌이었다. 그는 종이 한 장을 꺼내 지금 상황을 순서대로 적어 보았다. 무엇이 잘못되었는가, 그것이 어디에서부터 퍼져 나갔는가, 지금 되돌릴 수 있는 지점은 어디인가. 손으로 직접 써 내려가다 보니, 머릿속에서 엉켜 있던 생각들이 하나씩 갈래를 잡아 갔다. 그는 이 방법이 예전 보안 실습에서 서버의 취약점을 하나씩 표로 정리하던 방식과 똑같다는 걸 깨달았다.</w:t>
      </w:r>
    </w:p>
    <w:p>
      <w:pPr>
        <w:spacing w:after="160"/>
      </w:pPr>
      <w:r>
        <w:t>수정한 지시문을 다시 입력하기 전, 대훈은 한 가지를 더 했다. 문제가 생긴 지점까지의 작업을 별도로 백업해 두는 일이었다. 이전 같았으면 급한 마음에 바로 덮어썼을지도 모르지만, 그는 잠깐의 여유를 내어 지금 상태를 남겨 두었다. 혹시 다시 잘못되더라도 돌아갈 자리를 만들어 둔 셈이었다.</w:t>
      </w:r>
    </w:p>
    <w:p>
      <w:pPr>
        <w:spacing w:after="160"/>
      </w:pPr>
      <w:r>
        <w:t>지시문을 다시 쓰는 과정에서 그는 문장 하나하나를 소리 내어 읽어 보았다. 혹시라도 두 가지로 해석될 여지가 있는 표현은 없는지, 숫자로 표현할 수 있는 부분을 말로 뭉뚱그리지는 않았는지 점검했다. 예전 같았으면 대충 정리해서 바로 넘겼을 문장이었지만, 이번에는 마치 보안 취약점을 점검하듯 한 줄씩 의심하며 다듬었다. 다섯 번쯤 고쳐 쓴 끝에, 그는 더 이상 애매한 표현이 남아 있지 않다는 확신이 들었다.</w:t>
      </w:r>
    </w:p>
    <w:p>
      <w:pPr>
        <w:spacing w:after="160"/>
      </w:pPr>
      <w:r>
        <w:t>새로 정리한 지시문을 AI에게 넘겼다. 이번에는 결과가 나오기까지의 몇 초가 유난히 길게 느껴졌다. 화면에 새로운 코드가 나타났다. 그는 곧바로 실행해 보는 대신, 코드를 먼저 눈으로 한 줄씩 읽었다. 이전에 문제가 됐던 존재하지 않는 함수는 더 이상 보이지 않았다. 대신 그가 지시한 조건에 맞는, 실제로 존재하는 방식으로 로직이 짜여 있었다.</w:t>
      </w:r>
    </w:p>
    <w:p>
      <w:pPr>
        <w:spacing w:after="160"/>
      </w:pPr>
      <w:r>
        <w:t>실행 버튼을 눌렀다. 프로그램은 이번에는 예상한 대로 동작했다. 대훈은 화면을 몇 번이고 다시 확인했다. 우연이 아니라는 걸 확인하기 위해 같은 테스트를 세 번 더 반복했다. 결과는 매번 같았다. 그제야 그는 의자에 등을 기대고 길게 숨을 내쉬었다.</w:t>
      </w:r>
    </w:p>
    <w:p>
      <w:pPr>
        <w:spacing w:after="160"/>
      </w:pPr>
      <w:r>
        <w:t>시계는 밤 열한 시를 가리키고 있었다. 그는 오늘 있었던 일을 짧게 메모로 남겨 두었다. 무엇이 문제였는지, 어떻게 알아챘는지, 어떻게 고쳤는지를 순서대로 적었다. 고등학교 시절 대회를 준비하며 오답을 정리하던 습관이 그대로 되살아난 셈이었다. 그는 이 메모가 다음에 비슷한 상황을 만났을 때 분명 도움이 될 거라고 생각했다.</w:t>
      </w:r>
    </w:p>
    <w:p>
      <w:pPr>
        <w:spacing w:after="160"/>
      </w:pPr>
      <w:r>
        <w:t>확인을 마친 뒤, 그는 오늘 하루의 흐름을 잠깐 되돌아보았다. 발표 리허설로 시작해 저녁 시간이 밀리고, 조급한 마음에 지시문을 대충 넘긴 것이 이 모든 소동의 출발점이었다. 그는 이 흐름 자체를 기억해 두기로 했다. 문제는 AI에게만 있던 것이 아니라, 시간에 쫓겨 평소의 습관을 건너뛴 자신에게도 있었다는 걸 인정하는 일이었다. 이 인정이 부끄럽기보다는 오히려 다음을 위한 유용한 정보처럼 느껴졌다.</w:t>
      </w:r>
    </w:p>
    <w:p>
      <w:pPr>
        <w:spacing w:after="160"/>
      </w:pPr>
      <w:r>
        <w:t>그는 백업해 두었던 이전 상태와 지금의 결과물을 나란히 띄워 놓고 하나씩 비교했다. 달라진 부분이 정확히 그가 의도한 지점과 일치하는지 확인하는 작업이었다. 이 확인 과정에서 그는 처음에 놓쳤던 아주 작은 부분 하나를 추가로 발견했다. 크게 문제가 될 정도는 아니었지만, 그는 그마저도 그 자리에서 바로잡았다. 완벽하게 끝났다고 확신이 들 때까지 확인을 거듭하는 태도는, 어느새 그에게 당연한 절차가 되어 있었다.</w:t>
      </w:r>
    </w:p>
    <w:p>
      <w:pPr>
        <w:spacing w:after="160"/>
      </w:pPr>
      <w:r>
        <w:t>돌이켜 보면 이 위기는 크지 않은 시간 안에 지나갔다. 하지만 그 짧은 시간 동안 그는 자신이 예전과는 다르게 반응하고 있다는 걸 느꼈다. 2023년 겨울, 원하던 고등학교 배정 결과를 확인하던 그날의 그는 한참을 방문 닫고 아무것도 하지 못했다. 부트캠프 초반 네트워크 수업이 막막했을 때도, 하루 이틀은 그저 답답함 속에 머물러 있었다. 하지만 이번에는 달랐다. 당황한 순간은 짧았고, 곧바로 문제를 짚어 내고 다시 움직이는 데까지 걸린 시간이 예전보다 훨씬 짧아져 있었다.</w:t>
      </w:r>
    </w:p>
    <w:p>
      <w:pPr>
        <w:spacing w:after="160"/>
      </w:pPr>
      <w:r>
        <w:t>그는 이 경험을 그날 밤 마무리 리추얼에 이렇게 남겼다. "LLM한테 작업 지시사항을 잘못 줘서 환각 현상으로 인하여 프로젝트의 중간 단계에서 막힐 뻔하였으나, 즉시 그 지점에서 재명령을 통해 해결을 하였다." 몇 줄 되지 않는 기록이었지만, 그는 이 문장을 적으며 지금까지 자신이 거쳐 온 여러 순간들이 하나의 선으로 이어지는 걸 느꼈다. 사람을 상대로 배운 방식이, 이번에는 AI를 상대로도 똑같이 통했다.</w:t>
      </w:r>
    </w:p>
    <w:p>
      <w:pPr>
        <w:pStyle w:val="Heading1"/>
      </w:pPr>
      <w:r>
        <w:t>12장. 나는 아직</w:t>
      </w:r>
    </w:p>
    <w:p>
      <w:pPr>
        <w:spacing w:after="160"/>
      </w:pPr>
      <w:r>
        <w:t>발표가 끝난 뒤, 소현이 다가와 조용히 말했다. "나도 사실 예전에 비슷한 실수 한 적 있는데, 그때는 그냥 덮어 버렸거든. 이렇게 공유하는 거 쉽지 않았을 텐데 대단하다." 대훈은 그 말에 멋쩍게 웃었다. 실수를 감추는 대신 드러내는 쪽을 택한 것이 옳은 선택이었는지 완전한 확신은 없었지만, 적어도 후회는 없었다.</w:t>
      </w:r>
    </w:p>
    <w:p>
      <w:pPr>
        <w:spacing w:after="160"/>
      </w:pPr>
      <w:r>
        <w:t>그 주 금요일, 대훈은 팀 발표 시간에 이 경험을 짧게 공유했다. "지시문 하나가 애매하면, AI는 그 빈틈을 그럴듯한 거짓으로 채운다는 걸 다시 확인했습니다. 그래서 이번부터는 지시문을 쓰고 나서 반드시 한 번 소리 내어 읽어 보는 습관을 들이려고 합니다." 발표를 듣던 강사님이 고개를 끄덕이며 말했다. "좋은 습관이네요. 실무에서도 똑같이 통하는 이야기입니다." 대훈은 그 말을 들으며, 자신이 겪은 작은 위기가 혼자만의 경험으로 끝나지 않고 동료들에게도 나눌 만한 것이 되었다는 사실에 뿌듯함을 느꼈다.</w:t>
      </w:r>
    </w:p>
    <w:p>
      <w:pPr>
        <w:spacing w:after="160"/>
      </w:pPr>
      <w:r>
        <w:t>며칠 뒤, 대훈은 소현, 재현과 함께 저녁을 먹으며 그날의 일을 이야기했다. 소현은 웃으며 말했다. "대훈 씨는 무슨 일이 생겨도 당황하는 시간이 되게 짧은 것 같아요." 재현도 고개를 끄덕이며 덧붙였다. "저였으면 그 자리에서 한참 멘붕했을 것 같은데." 대훈은 멋쩍게 웃으며 대답했다. "사실 저도 순간적으로는 많이 당황했어요. 다만 예전에 비슷한 걸 몇 번 겪어 봐서, 그다음에 뭘 해야 할지가 좀 더 빨리 떠오른 것 같아요."</w:t>
      </w:r>
    </w:p>
    <w:p>
      <w:pPr>
        <w:spacing w:after="160"/>
      </w:pPr>
      <w:r>
        <w:t>식사가 끝나고 각자 흩어지기 전, 재현이 다음 과제 이야기를 꺼냈다. "다음 건 소설 쓰기라며? 대훈이 네 얘기 쓰는 거 아니야?" 대훈은 순간 멈칫했다. 지금까지는 코드나 문서로 자신을 표현하는 일이 익숙했지만, 삶 전체를 하나의 이야기로 풀어내는 건 전혀 다른 일처럼 느껴졌다. 소현이 웃으며 덧붙였다. "너 얘기면 뭔가 진짜 재밌을 것 같은데. 고등학교 때 얘기, 오늘 얘기, 다 넣어 봐." 대훈은 아무 말 없이 웃기만 했지만, 집으로 돌아가는 길 내내 그 말이 머릿속을 떠나지 않았다.</w:t>
      </w:r>
    </w:p>
    <w:p>
      <w:pPr>
        <w:spacing w:after="160"/>
      </w:pPr>
      <w:r>
        <w:t>그날 집으로 돌아가는 길, 그는 지금까지의 시간을 천천히 되짚어 보았다. 해강고에 떨어졌던 그날의 좌절, 한빛고에서 스스로 세운 세 가지 규칙, 낯선 부트캠프의 네트워크 수업 앞에서 느꼈던 막막함, 그리고 며칠 전 AI 앞에서 겪었던 짧은 위기까지. 처음에는 전혀 다른 사건들처럼 보였던 이 순간들이, 돌아보니 하나의 흐름으로 이어져 있었다. 멈추지 않고, 자신에게 맞는 속도로 다시 접근하는 것. 그것이 그가 반복해서 배운 방식이었다.</w:t>
      </w:r>
    </w:p>
    <w:p>
      <w:pPr>
        <w:spacing w:after="160"/>
      </w:pPr>
      <w:r>
        <w:t>문득 그는 이 네 번째 규칙이 이번 소설을 쓰는 과정에도 그대로 적용되고 있다는 걸 깨달았다. 막막한 과제 앞에서 당황했던 첫날, 그는 그 당황함에 오래 머무르지 않고 곧바로 9번 과제의 이야기를 다시 꺼내 들었다. 삶의 고비 셋을 고르고, 결말을 먼저 정하고, 대조표를 만들고, 한 장씩 써 내려가는 이 모든 과정이, 결국 그가 지금까지 살아오며 몸에 새긴 방식 그대로였다.</w:t>
      </w:r>
    </w:p>
    <w:p>
      <w:pPr>
        <w:spacing w:after="160"/>
      </w:pPr>
      <w:r>
        <w:t>그는 노트 맨 뒷장에 오래전 한빛고 시절 적어 두었던 세 가지 규칙을 다시 옮겨 적었다. "제일 먼저 도착한다." "모르면 바로 찾는다." "배운 건 나눈다." 그 옆에 그는 새로운 한 줄을 덧붙였다. "당황해도 좋다, 다만 오래 머물지 않는다." 네 번째 규칙이었다. 몇 년 사이 쌓인 경험들이 그에게 하나씩 새로운 문장을 더해 주고 있었다.</w:t>
      </w:r>
    </w:p>
    <w:p>
      <w:pPr>
        <w:spacing w:after="160"/>
      </w:pPr>
      <w:r>
        <w:t>그는 문득 처음 이 부트캠프에 지원할 때 면접관에게 했던 대답을 떠올렸다. "결과를 바꿀 수 없을 때는 그 결과를 대하는 태도를 바꾸면 된다." 그때는 고등학교 배정이라는 하나의 사건을 두고 한 말이었지만, 지금 돌아보면 이 문장은 네트워크 수업 앞에서도, 보안 실습 앞에서도, 그리고 며칠 전 AI 앞에서도 똑같이 적용되고 있었다. 사건은 매번 달랐지만 태도는 한결같았다. 그는 이 태도가 앞으로 마주칠 더 많은 낯선 상황에서도 계속 그를 지탱해 줄 거라는 확신이 들었다.</w:t>
      </w:r>
    </w:p>
    <w:p>
      <w:pPr>
        <w:spacing w:after="160"/>
      </w:pPr>
      <w:r>
        <w:t>그는 이 모든 과정을 다 정복했다고 말할 생각은 없었다. 여전히 배우는 중이었고, 앞으로도 분명 또 막히는 순간이 올 것이다. 다만 달라진 것이 있다면, 막혔을 때 멈추는 대신 자신에게 맞는 방식을 찾아 다시 움직인다는 확신이었다. 이 확신은 하루아침에 생긴 것이 아니라, 문이 닫히던 날부터 지금까지 쌓아 온 여러 장면들이 겹겹이 쌓여 만들어진 것이었다.</w:t>
      </w:r>
    </w:p>
    <w:p>
      <w:pPr>
        <w:spacing w:after="160"/>
      </w:pPr>
      <w:r>
        <w:t>정우와도 여전히 가끔 연락을 주고받았다. 얼마 전 정우는 원하던 대학의 컴퓨터공학과에 합격했다는 소식을 전해 왔다. 대훈은 진심으로 축하한다는 메시지를 보냈고, 정우는 답장으로 "너도 거기서 잘하고 있는 거 다 보여, 계속 그렇게 가"라고 적어 보냈다. 서로 다른 길을 걷고 있었지만, 두 사람 사이의 거리는 오히려 그 다름 덕분에 더 편안하게 느껴졌다.</w:t>
      </w:r>
    </w:p>
    <w:p>
      <w:pPr>
        <w:spacing w:after="160"/>
      </w:pPr>
      <w:r>
        <w:t>문득 그는 이 모든 변화를 부모님께도 제대로 전한 적이 없다는 걸 깨달았다. 어머니는 그저 "요즘 잘 지내니"라는 짧은 물음에 "네, 잘 지내요"라는 짧은 대답만 듣고 계셨을 것이다. 그는 이 소설을 완성하면 가장 먼저 어머니에게 보여 드리고 싶다는 생각이 들었다. 3년 전 밥상에서 나눈 그 짧고 서운했던 대화가, 지금은 이렇게 긴 이야기로 이어졌다는 걸 알려 드리고 싶었다.</w:t>
      </w:r>
    </w:p>
    <w:p>
      <w:pPr>
        <w:spacing w:after="160"/>
      </w:pPr>
      <w:r>
        <w:t>동료들과의 관계도 처음과는 완전히 달라져 있었다. 개강 첫 주, 낯선 얼굴들 사이에서 어색하게 자기소개를 하던 그가, 이제는 스터디를 이끌고 팀 프로젝트의 조율자 역할까지 맡고 있었다. 소현과 재현 외에도 여러 동료들이 그에게 먼저 질문을 건네거나 함께 점심을 먹자고 청했다. 대훈은 이 변화가 어느 한순간에 찾아온 것이 아니라, 매일 아침 가장 먼저 도착해 문을 열던 작은 행동들이 차곡차곡 쌓여 만들어진 결과라는 걸 알고 있었다.</w:t>
      </w:r>
    </w:p>
    <w:p>
      <w:pPr>
        <w:spacing w:after="160"/>
      </w:pPr>
      <w:r>
        <w:t>그는 지금까지 제출한 과제들을 다시 떠올려 보았다. 첫 과제였던 온라인 포트폴리오를 만들 때는 자기소개 문구 하나를 쓰는 데도 몇 시간을 고민했다. 미니게임을 설계할 때는 규칙을 하나 바꿀 때마다 전체 균형이 무너져서 몇 번이고 처음부터 다시 짰다. 로그인 기능을 구현할 때는 인증 흐름이 도무지 이해되지 않아 강사님을 몇 번이나 찾아갔고, 패스키를 등록하는 과제에서는 실제 기기로 검증하는 과정에서 예상치 못한 오류를 만나 밤늦게까지 매달렸다. 나를 말하는 에이전트 과제에서는 처음으로 자신의 강점을 데이터로 정리해 보았고, 바로 직전 과제인 첫 논문에서는 가설을 세우고 실험하며 결론에 이르는 과정을 몸으로 익혔다. 그리고 지금, 그는 이 모든 과정을 하나의 이야기로 엮고 있었다. 돌아보니 열한 개의 과제 하나하나가 전부 이 순간을 위한 준비 과정이었던 것처럼 느껴졌다.</w:t>
      </w:r>
    </w:p>
    <w:p>
      <w:pPr>
        <w:spacing w:after="160"/>
      </w:pPr>
      <w:r>
        <w:t>부트캠프의 다음 과제들이 그를 기다리고 있었다. 아직 배워야 할 것이 많았고, 마스터해야 할 과제도 여럿 남아 있었다. 그는 이 흐름이 여기서 끝났다고 생각하지 않았다. 지금도 진행형으로, 앞으로도 조금씩 더 나은 방식을 찾아가며 계속 나아가고 싶다는 마음이었다. 언젠가 이 부트캠프를 졸업하고 실제 현장에 나가게 되었을 때도, 그는 아마 같은 방식으로 문제를 마주할 것이다. 당황하되 오래 머물지 않고, 문제의 지점을 짚어 내고, 다시 명령을 고쳐 쓰는 방식으로.</w:t>
      </w:r>
    </w:p>
    <w:p>
      <w:pPr>
        <w:spacing w:after="160"/>
      </w:pPr>
      <w:r>
        <w:t>책상 앞에 앉아 그는 이 소설을 쓰기 위한 첫 메모를 시작했다. 어디서부터 써야 할지 막막했지만, 결국 가장 선명하게 남아 있는 장면부터 적기로 했다. 3년 전 겨울, 화면 앞에서 숨을 참던 순간. 낯선 교실 문을 열던 순간. 늦은 밤 코드가 마침내 원하는 대로 움직이던 순간. 그리고 며칠 전, 오류 메시지 앞에서 침착하게 다시 지시문을 고쳐 쓰던 순간. 그는 이 장면들을 순서대로 나열해 보았다. 따로따로 보면 그저 흩어진 기억들이었지만, 나란히 늘어놓고 보니 하나의 선이 분명하게 보였다. 문이 닫혔을 때 주저앉지 않고, 낯선 자리에서 스스로 규칙을 세우고, 그 규칙을 몸에 새기고, 새로운 낯섦 앞에서도 같은 규칙을 다시 꺼내 쓰는 사람의 이야기였다.</w:t>
      </w:r>
    </w:p>
    <w:p>
      <w:pPr>
        <w:spacing w:after="160"/>
      </w:pPr>
      <w:r>
        <w:t>그는 소현과 재현, 정우, 최 선생님, 그리고 어머니의 말 한마디 한마디가 이 흐름 속 어딘가에 놓여 있다는 걸 새삼 깨달았다. 누구 하나가 특별히 그를 구원해 준 것은 아니었다. 다만 각자의 자리에서 건넨 말들이 그가 다시 일어서는 데 조금씩 힘을 보탰다. 그는 이 소설을 쓰는 이유가 바로 여기에 있다고 생각했다. 혼자 이겨 낸 이야기가 아니라, 여러 사람과 함께 다시 걸어 나간 이야기라는 것을 스스로에게 확인시켜 주고 싶었다.</w:t>
      </w:r>
    </w:p>
    <w:p>
      <w:pPr>
        <w:spacing w:after="160"/>
      </w:pPr>
      <w:r>
        <w:t>문서를 최종 저장하기 전, 그는 본문 전체에서 자신의 이름 외에 다른 사람의 실명이 남아 있지 않은지 한 번 더 검색해 보았다. 혹시라도 이야기에 몰입한 나머지 무심코 진짜 이름을 적어 두었을 수 있었다. 다행히 모든 인물이 가명으로 정리되어 있었다. 그는 이 점검까지 마치고 나서야 비로소 원고를 완성했다고 말할 수 있었다.</w:t>
      </w:r>
    </w:p>
    <w:p>
      <w:pPr>
        <w:spacing w:after="160"/>
      </w:pPr>
      <w:r>
        <w:t>그는 마지막으로 대조표를 열어 다섯 갈래의 항목을 하나씩 점검했다. 인물, 관계, 지명, 시간선, 세계 규칙. 각 항목이 본문의 어느 장 어느 문단에서 처음 등장했는지 표시해 두는 작업이었다. 지루하고 손이 많이 가는 일이었지만, 그는 이 작업을 건너뛰지 않았다. 이야기를 감동적으로 쓰는 일만큼이나, 그 이야기가 앞뒤가 맞고 정확한지 확인하는 일도 그에게는 중요했다.</w:t>
      </w:r>
    </w:p>
    <w:p>
      <w:pPr>
        <w:spacing w:after="160"/>
      </w:pPr>
      <w:r>
        <w:t>원고를 마무리하며 그는 지금까지 쓴 열두 장을 처음부터 끝까지 천천히 다시 읽어 보았다. 문이 닫히던 순간부터 오늘 밤까지, 삼 년이 조금 넘는 시간이 한 편의 이야기 안에 담겨 있었다. 그는 이 이야기가 완벽하다고 생각하지 않았다. 어딘가 거칠고 어색한 문장도 남아 있을 것이다. 하지만 적어도 이 이야기 안의 모든 장면은, 그가 실제로 겪고 실제로 견뎌 낸 것들이었다. 그 사실 하나만으로도 그는 이 원고에 충분한 무게가 실려 있다고 느꼈다.</w:t>
      </w:r>
    </w:p>
    <w:p>
      <w:pPr>
        <w:spacing w:after="160"/>
      </w:pPr>
      <w:r>
        <w:t>표지에 들어갈 부제를 정하는 것도 쉽지 않았다. 처음에는 "성실함에 관한 이야기"라고 붙였다가 지웠다. 너무 단조롭게 느껴졌다. 그는 결국 자신이 반복해서 발견한 하나의 문장, "결과를 바꿀 수 없을 때는 그 결과를 대하는 태도를 바꾸면 된다"를 줄여 부제로 삼기로 했다. 이 문장이야말로 열두 장 전체를 관통하는 하나의 축이라는 걸, 그는 원고를 다 쓰고 나서야 비로소 명확하게 알게 되었다.</w:t>
      </w:r>
    </w:p>
    <w:p>
      <w:pPr>
        <w:spacing w:after="160"/>
      </w:pPr>
      <w:r>
        <w:t>그는 이 소설의 제목을 마지막까지 고민했다. "성공기"나 "극복기" 같은 단어는 쓰고 싶지 않았다. 그가 겪은 일들은 한 번에 극복된 것이 아니라, 문이 닫힐 때마다 다시 창을 찾아 나선 반복의 기록에 가까웠다. 그는 결국 "문이 닫히면, 창을 찾는다"는 제목을 골랐다. 거창한 승리의 이야기가 아니라, 막혔을 때 다른 길을 찾아 나서는 아주 평범하고 꾸준한 태도에 관한 이야기라는 걸, 이 제목이 가장 정확하게 담아낸다고 생각했다.</w:t>
      </w:r>
    </w:p>
    <w:p>
      <w:pPr>
        <w:spacing w:after="160"/>
      </w:pPr>
      <w:r>
        <w:t>완성된 원고를 다시 읽으며, 그는 처음 이 과제를 받았을 때 느꼈던 막막함을 떠올렸다. 자기 삶을 소재로 소설을 쓴다는 건 코드를 짜는 일과는 전혀 다른 종류의 작업이라고 생각했다. 하지만 막상 끝까지 써 내려가고 보니, 결국 이것도 하나의 문제를 작은 단위로 쪼개고, 순서를 맞추고, 끝까지 확인하는 익숙한 방식의 연장선이었다는 걸 깨달았다.</w:t>
      </w:r>
    </w:p>
    <w:p>
      <w:pPr>
        <w:spacing w:after="160"/>
      </w:pPr>
      <w:r>
        <w:t>그는 이 이야기를 쓰는 동안 몇 번이고 대조표와 목차를 다시 열어 보며 사건의 순서를 확인했다. 시간이 뒤섞이지 않도록, 등장하는 사람들의 이름과 관계가 흔들리지 않도록 꼼꼼히 점검하는 과정 자체가, 그가 지금까지 살아온 방식과 크게 다르지 않다고 느꼈다. 확인하고, 정리하고, 다시 확인하는 것. 소설을 쓰는 일도 결국 그가 가장 잘하는 방식으로 완성해 나가고 있었다.</w:t>
      </w:r>
    </w:p>
    <w:p>
      <w:pPr>
        <w:spacing w:after="160"/>
      </w:pPr>
      <w:r>
        <w:t>그는 이 소설의 결말을 어떻게 맺을지 오래 고민했다. 화려한 성공을 선언하며 끝내고 싶지는 않았다. 그가 겪은 일들은 대단한 사건이 아니라, 문이 닫혔을 때 다시 다른 문을 찾아 나선 지극히 평범한 하루하루의 반복이었다. 그는 이 이야기가 누군가에게 특별한 영웅담으로 읽히기보다, "나도 저렇게 계속 다시 움직이면 되겠구나" 하는 작은 확인이 되었으면 했다. 그래서 그는 결말을 완성이 아니라 다짐으로 맺기로 했다. 아직 다 이루지 못했지만, 다음 문 앞에서도 같은 방식으로 걸어 들어갈 수 있다는 다짐이었다.</w:t>
      </w:r>
    </w:p>
    <w:p>
      <w:pPr>
        <w:spacing w:after="160"/>
      </w:pPr>
      <w:r>
        <w:t>그날 밤, 그는 노트북을 덮기 전에 짧은 메모를 하나 남겼다. "나는 아직 다 배우지 못했다. 하지만 막혔을 때 다시 움직이는 법은 이제 안다. 그거면, 다음 문 앞에서도 겁먹지 않고 설 수 있을 것 같다." 창밖은 이미 어두워져 있었지만, 그는 내일 아침에도 여느 때처럼 가장 먼저 훈련장에 도착해 불을 켜고 있을 자신의 모습을 이미 그리고 있었다.</w:t>
      </w:r>
    </w:p>
    <w:p>
      <w:r>
        <w:t>[[ALEPH_BODY_END]]</w:t>
      </w:r>
    </w:p>
    <w:p>
      <w:pPr>
        <w:pStyle w:val="Heading2"/>
      </w:pPr>
      <w:r>
        <w:t>대조표 (인물·관계·지명·시간선·세계 규칙)</w:t>
      </w:r>
    </w:p>
    <w:p>
      <w:pPr>
        <w:pStyle w:val="Heading3"/>
      </w:pPr>
      <w:r>
        <w:t>인물</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순번</w:t>
            </w:r>
          </w:p>
        </w:tc>
        <w:tc>
          <w:tcPr>
            <w:tcW w:type="dxa" w:w="2160"/>
          </w:tcPr>
          <w:p>
            <w:r>
              <w:rPr>
                <w:b/>
              </w:rPr>
            </w:r>
            <w:r>
              <w:rPr>
                <w:b/>
              </w:rPr>
              <w:t>인물(가명 여부)</w:t>
            </w:r>
          </w:p>
        </w:tc>
        <w:tc>
          <w:tcPr>
            <w:tcW w:type="dxa" w:w="2160"/>
          </w:tcPr>
          <w:p>
            <w:r>
              <w:rPr>
                <w:b/>
              </w:rPr>
            </w:r>
            <w:r>
              <w:rPr>
                <w:b/>
              </w:rPr>
              <w:t>설명</w:t>
            </w:r>
          </w:p>
        </w:tc>
        <w:tc>
          <w:tcPr>
            <w:tcW w:type="dxa" w:w="2160"/>
          </w:tcPr>
          <w:p>
            <w:r>
              <w:rPr>
                <w:b/>
              </w:rPr>
            </w:r>
            <w:r>
              <w:rPr>
                <w:b/>
              </w:rPr>
              <w:t>첫 등장 위치</w:t>
            </w:r>
          </w:p>
        </w:tc>
      </w:tr>
      <w:tr>
        <w:tc>
          <w:tcPr>
            <w:tcW w:type="dxa" w:w="2160"/>
          </w:tcPr>
          <w:p>
            <w:r/>
            <w:r>
              <w:t>1</w:t>
            </w:r>
          </w:p>
        </w:tc>
        <w:tc>
          <w:tcPr>
            <w:tcW w:type="dxa" w:w="2160"/>
          </w:tcPr>
          <w:p>
            <w:r/>
            <w:r>
              <w:t>김대훈 (본명, 주인공)</w:t>
            </w:r>
          </w:p>
        </w:tc>
        <w:tc>
          <w:tcPr>
            <w:tcW w:type="dxa" w:w="2160"/>
          </w:tcPr>
          <w:p>
            <w:r/>
            <w:r>
              <w:t>이 소설의 화자이자 주인공. ALEPH 부산 A반 훈련생.</w:t>
            </w:r>
          </w:p>
        </w:tc>
        <w:tc>
          <w:tcPr>
            <w:tcW w:type="dxa" w:w="2160"/>
          </w:tcPr>
          <w:p>
            <w:r/>
            <w:r>
              <w:t>CH01-P001</w:t>
            </w:r>
          </w:p>
        </w:tc>
      </w:tr>
      <w:tr>
        <w:tc>
          <w:tcPr>
            <w:tcW w:type="dxa" w:w="2160"/>
          </w:tcPr>
          <w:p>
            <w:r/>
            <w:r>
              <w:t>2</w:t>
            </w:r>
          </w:p>
        </w:tc>
        <w:tc>
          <w:tcPr>
            <w:tcW w:type="dxa" w:w="2160"/>
          </w:tcPr>
          <w:p>
            <w:r/>
            <w:r>
              <w:t>소현 (가명)</w:t>
            </w:r>
          </w:p>
        </w:tc>
        <w:tc>
          <w:tcPr>
            <w:tcW w:type="dxa" w:w="2160"/>
          </w:tcPr>
          <w:p>
            <w:r/>
            <w:r>
              <w:t>부트캠프 동료. 대훈의 옆자리 학습 파트너.</w:t>
            </w:r>
          </w:p>
        </w:tc>
        <w:tc>
          <w:tcPr>
            <w:tcW w:type="dxa" w:w="2160"/>
          </w:tcPr>
          <w:p>
            <w:r/>
            <w:r>
              <w:t>CH01-P009</w:t>
            </w:r>
          </w:p>
        </w:tc>
      </w:tr>
      <w:tr>
        <w:tc>
          <w:tcPr>
            <w:tcW w:type="dxa" w:w="2160"/>
          </w:tcPr>
          <w:p>
            <w:r/>
            <w:r>
              <w:t>3</w:t>
            </w:r>
          </w:p>
        </w:tc>
        <w:tc>
          <w:tcPr>
            <w:tcW w:type="dxa" w:w="2160"/>
          </w:tcPr>
          <w:p>
            <w:r/>
            <w:r>
              <w:t>재현 (가명)</w:t>
            </w:r>
          </w:p>
        </w:tc>
        <w:tc>
          <w:tcPr>
            <w:tcW w:type="dxa" w:w="2160"/>
          </w:tcPr>
          <w:p>
            <w:r/>
            <w:r>
              <w:t>부트캠프 동료. 디스코드 채팅방을 이끄는 적극적인 성격.</w:t>
            </w:r>
          </w:p>
        </w:tc>
        <w:tc>
          <w:tcPr>
            <w:tcW w:type="dxa" w:w="2160"/>
          </w:tcPr>
          <w:p>
            <w:r/>
            <w:r>
              <w:t>CH01-P011</w:t>
            </w:r>
          </w:p>
        </w:tc>
      </w:tr>
      <w:tr>
        <w:tc>
          <w:tcPr>
            <w:tcW w:type="dxa" w:w="2160"/>
          </w:tcPr>
          <w:p>
            <w:r/>
            <w:r>
              <w:t>4</w:t>
            </w:r>
          </w:p>
        </w:tc>
        <w:tc>
          <w:tcPr>
            <w:tcW w:type="dxa" w:w="2160"/>
          </w:tcPr>
          <w:p>
            <w:r/>
            <w:r>
              <w:t>정우 (가명)</w:t>
            </w:r>
          </w:p>
        </w:tc>
        <w:tc>
          <w:tcPr>
            <w:tcW w:type="dxa" w:w="2160"/>
          </w:tcPr>
          <w:p>
            <w:r/>
            <w:r>
              <w:t>한빛고등학교 동창. 방과 후 대회 준비를 함께한 친구.</w:t>
            </w:r>
          </w:p>
        </w:tc>
        <w:tc>
          <w:tcPr>
            <w:tcW w:type="dxa" w:w="2160"/>
          </w:tcPr>
          <w:p>
            <w:r/>
            <w:r>
              <w:t>CH03-P006</w:t>
            </w:r>
          </w:p>
        </w:tc>
      </w:tr>
      <w:tr>
        <w:tc>
          <w:tcPr>
            <w:tcW w:type="dxa" w:w="2160"/>
          </w:tcPr>
          <w:p>
            <w:r/>
            <w:r>
              <w:t>5</w:t>
            </w:r>
          </w:p>
        </w:tc>
        <w:tc>
          <w:tcPr>
            <w:tcW w:type="dxa" w:w="2160"/>
          </w:tcPr>
          <w:p>
            <w:r/>
            <w:r>
              <w:t>최 선생님 (가명)</w:t>
            </w:r>
          </w:p>
        </w:tc>
        <w:tc>
          <w:tcPr>
            <w:tcW w:type="dxa" w:w="2160"/>
          </w:tcPr>
          <w:p>
            <w:r/>
            <w:r>
              <w:t>한빛고등학교 1학년 담임 교사.</w:t>
            </w:r>
          </w:p>
        </w:tc>
        <w:tc>
          <w:tcPr>
            <w:tcW w:type="dxa" w:w="2160"/>
          </w:tcPr>
          <w:p>
            <w:r/>
            <w:r>
              <w:t>CH03-P005</w:t>
            </w:r>
          </w:p>
        </w:tc>
      </w:tr>
      <w:tr>
        <w:tc>
          <w:tcPr>
            <w:tcW w:type="dxa" w:w="2160"/>
          </w:tcPr>
          <w:p>
            <w:r/>
            <w:r>
              <w:t>6</w:t>
            </w:r>
          </w:p>
        </w:tc>
        <w:tc>
          <w:tcPr>
            <w:tcW w:type="dxa" w:w="2160"/>
          </w:tcPr>
          <w:p>
            <w:r/>
            <w:r>
              <w:t>어머니 (가명 표기하지 않음, 호칭으로만 서술)</w:t>
            </w:r>
          </w:p>
        </w:tc>
        <w:tc>
          <w:tcPr>
            <w:tcW w:type="dxa" w:w="2160"/>
          </w:tcPr>
          <w:p>
            <w:r/>
            <w:r>
              <w:t>대훈의 가족. 고비마다 짧은 말로 위로를 건네는 인물.</w:t>
            </w:r>
          </w:p>
        </w:tc>
        <w:tc>
          <w:tcPr>
            <w:tcW w:type="dxa" w:w="2160"/>
          </w:tcPr>
          <w:p>
            <w:r/>
            <w:r>
              <w:t>CH02-P009</w:t>
            </w:r>
          </w:p>
        </w:tc>
      </w:tr>
      <w:tr>
        <w:tc>
          <w:tcPr>
            <w:tcW w:type="dxa" w:w="2160"/>
          </w:tcPr>
          <w:p>
            <w:r/>
            <w:r>
              <w:t>7</w:t>
            </w:r>
          </w:p>
        </w:tc>
        <w:tc>
          <w:tcPr>
            <w:tcW w:type="dxa" w:w="2160"/>
          </w:tcPr>
          <w:p>
            <w:r/>
            <w:r>
              <w:t>아버지 (가명 표기하지 않음, 호칭으로만 서술)</w:t>
            </w:r>
          </w:p>
        </w:tc>
        <w:tc>
          <w:tcPr>
            <w:tcW w:type="dxa" w:w="2160"/>
          </w:tcPr>
          <w:p>
            <w:r/>
            <w:r>
              <w:t>대훈의 가족. 말수가 적고 행동으로 마음을 표현하는 인물.</w:t>
            </w:r>
          </w:p>
        </w:tc>
        <w:tc>
          <w:tcPr>
            <w:tcW w:type="dxa" w:w="2160"/>
          </w:tcPr>
          <w:p>
            <w:r/>
            <w:r>
              <w:t>CH02-P008</w:t>
            </w:r>
          </w:p>
        </w:tc>
      </w:tr>
    </w:tbl>
    <w:p/>
    <w:p>
      <w:pPr>
        <w:pStyle w:val="Heading3"/>
      </w:pPr>
      <w:r>
        <w:t>관계</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순번</w:t>
            </w:r>
          </w:p>
        </w:tc>
        <w:tc>
          <w:tcPr>
            <w:tcW w:type="dxa" w:w="2160"/>
          </w:tcPr>
          <w:p>
            <w:r>
              <w:rPr>
                <w:b/>
              </w:rPr>
            </w:r>
            <w:r>
              <w:rPr>
                <w:b/>
              </w:rPr>
              <w:t>관계</w:t>
            </w:r>
          </w:p>
        </w:tc>
        <w:tc>
          <w:tcPr>
            <w:tcW w:type="dxa" w:w="2160"/>
          </w:tcPr>
          <w:p>
            <w:r>
              <w:rPr>
                <w:b/>
              </w:rPr>
            </w:r>
            <w:r>
              <w:rPr>
                <w:b/>
              </w:rPr>
              <w:t>설명</w:t>
            </w:r>
          </w:p>
        </w:tc>
        <w:tc>
          <w:tcPr>
            <w:tcW w:type="dxa" w:w="2160"/>
          </w:tcPr>
          <w:p>
            <w:r>
              <w:rPr>
                <w:b/>
              </w:rPr>
            </w:r>
            <w:r>
              <w:rPr>
                <w:b/>
              </w:rPr>
              <w:t>첫 등장 위치</w:t>
            </w:r>
          </w:p>
        </w:tc>
      </w:tr>
      <w:tr>
        <w:tc>
          <w:tcPr>
            <w:tcW w:type="dxa" w:w="2160"/>
          </w:tcPr>
          <w:p>
            <w:r/>
            <w:r>
              <w:t>1</w:t>
            </w:r>
          </w:p>
        </w:tc>
        <w:tc>
          <w:tcPr>
            <w:tcW w:type="dxa" w:w="2160"/>
          </w:tcPr>
          <w:p>
            <w:r/>
            <w:r>
              <w:t>대훈 — 어머니</w:t>
            </w:r>
          </w:p>
        </w:tc>
        <w:tc>
          <w:tcPr>
            <w:tcW w:type="dxa" w:w="2160"/>
          </w:tcPr>
          <w:p>
            <w:r/>
            <w:r>
              <w:t>배정 결과 앞에서 담담한 위로를 건네고, 이후에도 문자 한 줄로 그를 다시 일으켜 세우는 관계.</w:t>
            </w:r>
          </w:p>
        </w:tc>
        <w:tc>
          <w:tcPr>
            <w:tcW w:type="dxa" w:w="2160"/>
          </w:tcPr>
          <w:p>
            <w:r/>
            <w:r>
              <w:t>CH02-P009</w:t>
            </w:r>
          </w:p>
        </w:tc>
      </w:tr>
      <w:tr>
        <w:tc>
          <w:tcPr>
            <w:tcW w:type="dxa" w:w="2160"/>
          </w:tcPr>
          <w:p>
            <w:r/>
            <w:r>
              <w:t>2</w:t>
            </w:r>
          </w:p>
        </w:tc>
        <w:tc>
          <w:tcPr>
            <w:tcW w:type="dxa" w:w="2160"/>
          </w:tcPr>
          <w:p>
            <w:r/>
            <w:r>
              <w:t>대훈 — 정우</w:t>
            </w:r>
          </w:p>
        </w:tc>
        <w:tc>
          <w:tcPr>
            <w:tcW w:type="dxa" w:w="2160"/>
          </w:tcPr>
          <w:p>
            <w:r/>
            <w:r>
              <w:t>한빛고 첫날 옆자리에서 시작된 동창 관계. 대회 준비를 함께하며 조력자가 됨.</w:t>
            </w:r>
          </w:p>
        </w:tc>
        <w:tc>
          <w:tcPr>
            <w:tcW w:type="dxa" w:w="2160"/>
          </w:tcPr>
          <w:p>
            <w:r/>
            <w:r>
              <w:t>CH03-P006</w:t>
            </w:r>
          </w:p>
        </w:tc>
      </w:tr>
      <w:tr>
        <w:tc>
          <w:tcPr>
            <w:tcW w:type="dxa" w:w="2160"/>
          </w:tcPr>
          <w:p>
            <w:r/>
            <w:r>
              <w:t>3</w:t>
            </w:r>
          </w:p>
        </w:tc>
        <w:tc>
          <w:tcPr>
            <w:tcW w:type="dxa" w:w="2160"/>
          </w:tcPr>
          <w:p>
            <w:r/>
            <w:r>
              <w:t>대훈 — 최 선생님</w:t>
            </w:r>
          </w:p>
        </w:tc>
        <w:tc>
          <w:tcPr>
            <w:tcW w:type="dxa" w:w="2160"/>
          </w:tcPr>
          <w:p>
            <w:r/>
            <w:r>
              <w:t>담임과 학생 관계. 대훈의 변화를 알아보고 짧지만 힘이 되는 말을 건네는 멘토.</w:t>
            </w:r>
          </w:p>
        </w:tc>
        <w:tc>
          <w:tcPr>
            <w:tcW w:type="dxa" w:w="2160"/>
          </w:tcPr>
          <w:p>
            <w:r/>
            <w:r>
              <w:t>CH03-P005</w:t>
            </w:r>
          </w:p>
        </w:tc>
      </w:tr>
      <w:tr>
        <w:tc>
          <w:tcPr>
            <w:tcW w:type="dxa" w:w="2160"/>
          </w:tcPr>
          <w:p>
            <w:r/>
            <w:r>
              <w:t>4</w:t>
            </w:r>
          </w:p>
        </w:tc>
        <w:tc>
          <w:tcPr>
            <w:tcW w:type="dxa" w:w="2160"/>
          </w:tcPr>
          <w:p>
            <w:r/>
            <w:r>
              <w:t>대훈 — 소현</w:t>
            </w:r>
          </w:p>
        </w:tc>
        <w:tc>
          <w:tcPr>
            <w:tcW w:type="dxa" w:w="2160"/>
          </w:tcPr>
          <w:p>
            <w:r/>
            <w:r>
              <w:t>부트캠프 동료. 서로 막힌 지점을 나누는 학습 파트너 관계.</w:t>
            </w:r>
          </w:p>
        </w:tc>
        <w:tc>
          <w:tcPr>
            <w:tcW w:type="dxa" w:w="2160"/>
          </w:tcPr>
          <w:p>
            <w:r/>
            <w:r>
              <w:t>CH07-P006</w:t>
            </w:r>
          </w:p>
        </w:tc>
      </w:tr>
      <w:tr>
        <w:tc>
          <w:tcPr>
            <w:tcW w:type="dxa" w:w="2160"/>
          </w:tcPr>
          <w:p>
            <w:r/>
            <w:r>
              <w:t>5</w:t>
            </w:r>
          </w:p>
        </w:tc>
        <w:tc>
          <w:tcPr>
            <w:tcW w:type="dxa" w:w="2160"/>
          </w:tcPr>
          <w:p>
            <w:r/>
            <w:r>
              <w:t>대훈 — 재현</w:t>
            </w:r>
          </w:p>
        </w:tc>
        <w:tc>
          <w:tcPr>
            <w:tcW w:type="dxa" w:w="2160"/>
          </w:tcPr>
          <w:p>
            <w:r/>
            <w:r>
              <w:t>부트캠프 동료. 디스코드에서 시작해 스터디·프로젝트 테스트까지 이어지는 관계.</w:t>
            </w:r>
          </w:p>
        </w:tc>
        <w:tc>
          <w:tcPr>
            <w:tcW w:type="dxa" w:w="2160"/>
          </w:tcPr>
          <w:p>
            <w:r/>
            <w:r>
              <w:t>CH07-P008</w:t>
            </w:r>
          </w:p>
        </w:tc>
      </w:tr>
    </w:tbl>
    <w:p/>
    <w:p>
      <w:pPr>
        <w:pStyle w:val="Heading3"/>
      </w:pPr>
      <w:r>
        <w:t>지명</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순번</w:t>
            </w:r>
          </w:p>
        </w:tc>
        <w:tc>
          <w:tcPr>
            <w:tcW w:type="dxa" w:w="2160"/>
          </w:tcPr>
          <w:p>
            <w:r>
              <w:rPr>
                <w:b/>
              </w:rPr>
            </w:r>
            <w:r>
              <w:rPr>
                <w:b/>
              </w:rPr>
              <w:t>지명(실명/가상 여부)</w:t>
            </w:r>
          </w:p>
        </w:tc>
        <w:tc>
          <w:tcPr>
            <w:tcW w:type="dxa" w:w="2160"/>
          </w:tcPr>
          <w:p>
            <w:r>
              <w:rPr>
                <w:b/>
              </w:rPr>
            </w:r>
            <w:r>
              <w:rPr>
                <w:b/>
              </w:rPr>
              <w:t>설명</w:t>
            </w:r>
          </w:p>
        </w:tc>
        <w:tc>
          <w:tcPr>
            <w:tcW w:type="dxa" w:w="2160"/>
          </w:tcPr>
          <w:p>
            <w:r>
              <w:rPr>
                <w:b/>
              </w:rPr>
            </w:r>
            <w:r>
              <w:rPr>
                <w:b/>
              </w:rPr>
              <w:t>첫 등장 위치</w:t>
            </w:r>
          </w:p>
        </w:tc>
      </w:tr>
      <w:tr>
        <w:tc>
          <w:tcPr>
            <w:tcW w:type="dxa" w:w="2160"/>
          </w:tcPr>
          <w:p>
            <w:r/>
            <w:r>
              <w:t>1</w:t>
            </w:r>
          </w:p>
        </w:tc>
        <w:tc>
          <w:tcPr>
            <w:tcW w:type="dxa" w:w="2160"/>
          </w:tcPr>
          <w:p>
            <w:r/>
            <w:r>
              <w:t>해강고등학교 (가상 학교명)</w:t>
            </w:r>
          </w:p>
        </w:tc>
        <w:tc>
          <w:tcPr>
            <w:tcW w:type="dxa" w:w="2160"/>
          </w:tcPr>
          <w:p>
            <w:r/>
            <w:r>
              <w:t>대훈이 원래 지망했던 고등학교.</w:t>
            </w:r>
          </w:p>
        </w:tc>
        <w:tc>
          <w:tcPr>
            <w:tcW w:type="dxa" w:w="2160"/>
          </w:tcPr>
          <w:p>
            <w:r/>
            <w:r>
              <w:t>CH02-P001</w:t>
            </w:r>
          </w:p>
        </w:tc>
      </w:tr>
      <w:tr>
        <w:tc>
          <w:tcPr>
            <w:tcW w:type="dxa" w:w="2160"/>
          </w:tcPr>
          <w:p>
            <w:r/>
            <w:r>
              <w:t>2</w:t>
            </w:r>
          </w:p>
        </w:tc>
        <w:tc>
          <w:tcPr>
            <w:tcW w:type="dxa" w:w="2160"/>
          </w:tcPr>
          <w:p>
            <w:r/>
            <w:r>
              <w:t>한빛고등학교 (가상 학교명)</w:t>
            </w:r>
          </w:p>
        </w:tc>
        <w:tc>
          <w:tcPr>
            <w:tcW w:type="dxa" w:w="2160"/>
          </w:tcPr>
          <w:p>
            <w:r/>
            <w:r>
              <w:t>대훈이 실제로 배정된 고등학교.</w:t>
            </w:r>
          </w:p>
        </w:tc>
        <w:tc>
          <w:tcPr>
            <w:tcW w:type="dxa" w:w="2160"/>
          </w:tcPr>
          <w:p>
            <w:r/>
            <w:r>
              <w:t>CH02-P006</w:t>
            </w:r>
          </w:p>
        </w:tc>
      </w:tr>
      <w:tr>
        <w:tc>
          <w:tcPr>
            <w:tcW w:type="dxa" w:w="2160"/>
          </w:tcPr>
          <w:p>
            <w:r/>
            <w:r>
              <w:t>3</w:t>
            </w:r>
          </w:p>
        </w:tc>
        <w:tc>
          <w:tcPr>
            <w:tcW w:type="dxa" w:w="2160"/>
          </w:tcPr>
          <w:p>
            <w:r/>
            <w:r>
              <w:t>부산 (실제 지명, ALEPH A반 소재지)</w:t>
            </w:r>
          </w:p>
        </w:tc>
        <w:tc>
          <w:tcPr>
            <w:tcW w:type="dxa" w:w="2160"/>
          </w:tcPr>
          <w:p>
            <w:r/>
            <w:r>
              <w:t>부트캠프가 열리는 도시. 자취방과 훈련장이 있는 곳.</w:t>
            </w:r>
          </w:p>
        </w:tc>
        <w:tc>
          <w:tcPr>
            <w:tcW w:type="dxa" w:w="2160"/>
          </w:tcPr>
          <w:p>
            <w:r/>
            <w:r>
              <w:t>CH01-P002</w:t>
            </w:r>
          </w:p>
        </w:tc>
      </w:tr>
    </w:tbl>
    <w:p/>
    <w:p>
      <w:pPr>
        <w:pStyle w:val="Heading3"/>
      </w:pPr>
      <w:r>
        <w:t>시간선</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순번</w:t>
            </w:r>
          </w:p>
        </w:tc>
        <w:tc>
          <w:tcPr>
            <w:tcW w:type="dxa" w:w="2160"/>
          </w:tcPr>
          <w:p>
            <w:r>
              <w:rPr>
                <w:b/>
              </w:rPr>
            </w:r>
            <w:r>
              <w:rPr>
                <w:b/>
              </w:rPr>
              <w:t>시점</w:t>
            </w:r>
          </w:p>
        </w:tc>
        <w:tc>
          <w:tcPr>
            <w:tcW w:type="dxa" w:w="2160"/>
          </w:tcPr>
          <w:p>
            <w:r>
              <w:rPr>
                <w:b/>
              </w:rPr>
            </w:r>
            <w:r>
              <w:rPr>
                <w:b/>
              </w:rPr>
              <w:t>사건</w:t>
            </w:r>
          </w:p>
        </w:tc>
        <w:tc>
          <w:tcPr>
            <w:tcW w:type="dxa" w:w="2160"/>
          </w:tcPr>
          <w:p>
            <w:r>
              <w:rPr>
                <w:b/>
              </w:rPr>
            </w:r>
            <w:r>
              <w:rPr>
                <w:b/>
              </w:rPr>
              <w:t>첫 등장 위치</w:t>
            </w:r>
          </w:p>
        </w:tc>
      </w:tr>
      <w:tr>
        <w:tc>
          <w:tcPr>
            <w:tcW w:type="dxa" w:w="2160"/>
          </w:tcPr>
          <w:p>
            <w:r/>
            <w:r>
              <w:t>1</w:t>
            </w:r>
          </w:p>
        </w:tc>
        <w:tc>
          <w:tcPr>
            <w:tcW w:type="dxa" w:w="2160"/>
          </w:tcPr>
          <w:p>
            <w:r/>
            <w:r>
              <w:t>2023년 초</w:t>
            </w:r>
          </w:p>
        </w:tc>
        <w:tc>
          <w:tcPr>
            <w:tcW w:type="dxa" w:w="2160"/>
          </w:tcPr>
          <w:p>
            <w:r/>
            <w:r>
              <w:t>고등학교 배정 결과 발표, 해강고 대신 한빛고 배정</w:t>
            </w:r>
          </w:p>
        </w:tc>
        <w:tc>
          <w:tcPr>
            <w:tcW w:type="dxa" w:w="2160"/>
          </w:tcPr>
          <w:p>
            <w:r/>
            <w:r>
              <w:t>CH02-P001</w:t>
            </w:r>
          </w:p>
        </w:tc>
      </w:tr>
      <w:tr>
        <w:tc>
          <w:tcPr>
            <w:tcW w:type="dxa" w:w="2160"/>
          </w:tcPr>
          <w:p>
            <w:r/>
            <w:r>
              <w:t>2</w:t>
            </w:r>
          </w:p>
        </w:tc>
        <w:tc>
          <w:tcPr>
            <w:tcW w:type="dxa" w:w="2160"/>
          </w:tcPr>
          <w:p>
            <w:r/>
            <w:r>
              <w:t>2023년 3월 ~ 2026년 초</w:t>
            </w:r>
          </w:p>
        </w:tc>
        <w:tc>
          <w:tcPr>
            <w:tcW w:type="dxa" w:w="2160"/>
          </w:tcPr>
          <w:p>
            <w:r/>
            <w:r>
              <w:t>한빛고 재학 및 졸업, 부트캠프 지원·합격</w:t>
            </w:r>
          </w:p>
        </w:tc>
        <w:tc>
          <w:tcPr>
            <w:tcW w:type="dxa" w:w="2160"/>
          </w:tcPr>
          <w:p>
            <w:r/>
            <w:r>
              <w:t>CH03-P003</w:t>
            </w:r>
          </w:p>
        </w:tc>
      </w:tr>
      <w:tr>
        <w:tc>
          <w:tcPr>
            <w:tcW w:type="dxa" w:w="2160"/>
          </w:tcPr>
          <w:p>
            <w:r/>
            <w:r>
              <w:t>3</w:t>
            </w:r>
          </w:p>
        </w:tc>
        <w:tc>
          <w:tcPr>
            <w:tcW w:type="dxa" w:w="2160"/>
          </w:tcPr>
          <w:p>
            <w:r/>
            <w:r>
              <w:t>2026년 8월 11일</w:t>
            </w:r>
          </w:p>
        </w:tc>
        <w:tc>
          <w:tcPr>
            <w:tcW w:type="dxa" w:w="2160"/>
          </w:tcPr>
          <w:p>
            <w:r/>
            <w:r>
              <w:t>ALEPH 부산 A반 개강</w:t>
            </w:r>
          </w:p>
        </w:tc>
        <w:tc>
          <w:tcPr>
            <w:tcW w:type="dxa" w:w="2160"/>
          </w:tcPr>
          <w:p>
            <w:r/>
            <w:r>
              <w:t>CH06-P001</w:t>
            </w:r>
          </w:p>
        </w:tc>
      </w:tr>
      <w:tr>
        <w:tc>
          <w:tcPr>
            <w:tcW w:type="dxa" w:w="2160"/>
          </w:tcPr>
          <w:p>
            <w:r/>
            <w:r>
              <w:t>4</w:t>
            </w:r>
          </w:p>
        </w:tc>
        <w:tc>
          <w:tcPr>
            <w:tcW w:type="dxa" w:w="2160"/>
          </w:tcPr>
          <w:p>
            <w:r/>
            <w:r>
              <w:t>2026년 9월 11일</w:t>
            </w:r>
          </w:p>
        </w:tc>
        <w:tc>
          <w:tcPr>
            <w:tcW w:type="dxa" w:w="2160"/>
          </w:tcPr>
          <w:p>
            <w:r/>
            <w:r>
              <w:t>LLM 작업 지시 오류(환각 현상) 발생과 해결</w:t>
            </w:r>
          </w:p>
        </w:tc>
        <w:tc>
          <w:tcPr>
            <w:tcW w:type="dxa" w:w="2160"/>
          </w:tcPr>
          <w:p>
            <w:r/>
            <w:r>
              <w:t>CH10-P001</w:t>
            </w:r>
          </w:p>
        </w:tc>
      </w:tr>
    </w:tbl>
    <w:p/>
    <w:p>
      <w:pPr>
        <w:pStyle w:val="Heading3"/>
      </w:pPr>
      <w:r>
        <w:t>세계 규칙</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순번</w:t>
            </w:r>
          </w:p>
        </w:tc>
        <w:tc>
          <w:tcPr>
            <w:tcW w:type="dxa" w:w="2160"/>
          </w:tcPr>
          <w:p>
            <w:r>
              <w:rPr>
                <w:b/>
              </w:rPr>
            </w:r>
            <w:r>
              <w:rPr>
                <w:b/>
              </w:rPr>
              <w:t>규칙</w:t>
            </w:r>
          </w:p>
        </w:tc>
        <w:tc>
          <w:tcPr>
            <w:tcW w:type="dxa" w:w="2160"/>
          </w:tcPr>
          <w:p>
            <w:r>
              <w:rPr>
                <w:b/>
              </w:rPr>
            </w:r>
            <w:r>
              <w:rPr>
                <w:b/>
              </w:rPr>
              <w:t>설명</w:t>
            </w:r>
          </w:p>
        </w:tc>
        <w:tc>
          <w:tcPr>
            <w:tcW w:type="dxa" w:w="2160"/>
          </w:tcPr>
          <w:p>
            <w:r>
              <w:rPr>
                <w:b/>
              </w:rPr>
            </w:r>
            <w:r>
              <w:rPr>
                <w:b/>
              </w:rPr>
              <w:t>첫 등장 위치</w:t>
            </w:r>
          </w:p>
        </w:tc>
      </w:tr>
      <w:tr>
        <w:tc>
          <w:tcPr>
            <w:tcW w:type="dxa" w:w="2160"/>
          </w:tcPr>
          <w:p>
            <w:r/>
            <w:r>
              <w:t>1</w:t>
            </w:r>
          </w:p>
        </w:tc>
        <w:tc>
          <w:tcPr>
            <w:tcW w:type="dxa" w:w="2160"/>
          </w:tcPr>
          <w:p>
            <w:r/>
            <w:r>
              <w:t>아침·마무리 리추얼 제도</w:t>
            </w:r>
          </w:p>
        </w:tc>
        <w:tc>
          <w:tcPr>
            <w:tcW w:type="dxa" w:w="2160"/>
          </w:tcPr>
          <w:p>
            <w:r/>
            <w:r>
              <w:t>매일 아침 강점과 행동 기준을 적고, 저녁에 기록을 정리하는 ALEPH의 일과 제도.</w:t>
            </w:r>
          </w:p>
        </w:tc>
        <w:tc>
          <w:tcPr>
            <w:tcW w:type="dxa" w:w="2160"/>
          </w:tcPr>
          <w:p>
            <w:r/>
            <w:r>
              <w:t>CH01-P010</w:t>
            </w:r>
          </w:p>
        </w:tc>
      </w:tr>
      <w:tr>
        <w:tc>
          <w:tcPr>
            <w:tcW w:type="dxa" w:w="2160"/>
          </w:tcPr>
          <w:p>
            <w:r/>
            <w:r>
              <w:t>2</w:t>
            </w:r>
          </w:p>
        </w:tc>
        <w:tc>
          <w:tcPr>
            <w:tcW w:type="dxa" w:w="2160"/>
          </w:tcPr>
          <w:p>
            <w:r/>
            <w:r>
              <w:t>과제 마스터 승인 제도</w:t>
            </w:r>
          </w:p>
        </w:tc>
        <w:tc>
          <w:tcPr>
            <w:tcW w:type="dxa" w:w="2160"/>
          </w:tcPr>
          <w:p>
            <w:r/>
            <w:r>
              <w:t>앞 과제가 마스터 승인을 받아야 다음 과제 상세 내용이 공개되는 제도.</w:t>
            </w:r>
          </w:p>
        </w:tc>
        <w:tc>
          <w:tcPr>
            <w:tcW w:type="dxa" w:w="2160"/>
          </w:tcPr>
          <w:p>
            <w:r/>
            <w:r>
              <w:t>CH01-P012</w:t>
            </w:r>
          </w:p>
        </w:tc>
      </w:tr>
      <w:tr>
        <w:tc>
          <w:tcPr>
            <w:tcW w:type="dxa" w:w="2160"/>
          </w:tcPr>
          <w:p>
            <w:r/>
            <w:r>
              <w:t>3</w:t>
            </w:r>
          </w:p>
        </w:tc>
        <w:tc>
          <w:tcPr>
            <w:tcW w:type="dxa" w:w="2160"/>
          </w:tcPr>
          <w:p>
            <w:r/>
            <w:r>
              <w:t>보안 도구 사용 원칙</w:t>
            </w:r>
          </w:p>
        </w:tc>
        <w:tc>
          <w:tcPr>
            <w:tcW w:type="dxa" w:w="2160"/>
          </w:tcPr>
          <w:p>
            <w:r/>
            <w:r>
              <w:t>칼리 리눅스 등 공격 도구는 반드시 허가된 가상 환경에서만 사용한다는 수업 규칙.</w:t>
            </w:r>
          </w:p>
        </w:tc>
        <w:tc>
          <w:tcPr>
            <w:tcW w:type="dxa" w:w="2160"/>
          </w:tcPr>
          <w:p>
            <w:r/>
            <w:r>
              <w:t>CH09-P002</w:t>
            </w:r>
          </w:p>
        </w:tc>
      </w:tr>
    </w:tbl>
    <w:p/>
    <w:p>
      <w:pPr>
        <w:pStyle w:val="Heading2"/>
      </w:pPr>
      <w:r>
        <w:t>장별 인과표</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장</w:t>
            </w:r>
          </w:p>
        </w:tc>
        <w:tc>
          <w:tcPr>
            <w:tcW w:type="dxa" w:w="2160"/>
          </w:tcPr>
          <w:p>
            <w:r>
              <w:rPr>
                <w:b/>
              </w:rPr>
            </w:r>
            <w:r>
              <w:rPr>
                <w:b/>
              </w:rPr>
              <w:t>주요 사건</w:t>
            </w:r>
          </w:p>
        </w:tc>
        <w:tc>
          <w:tcPr>
            <w:tcW w:type="dxa" w:w="2160"/>
          </w:tcPr>
          <w:p>
            <w:r>
              <w:rPr>
                <w:b/>
              </w:rPr>
            </w:r>
            <w:r>
              <w:rPr>
                <w:b/>
              </w:rPr>
              <w:t>앞 장에서 이어진 원인</w:t>
            </w:r>
          </w:p>
        </w:tc>
        <w:tc>
          <w:tcPr>
            <w:tcW w:type="dxa" w:w="2160"/>
          </w:tcPr>
          <w:p>
            <w:r>
              <w:rPr>
                <w:b/>
              </w:rPr>
            </w:r>
            <w:r>
              <w:rPr>
                <w:b/>
              </w:rPr>
              <w:t>다음 장으로 이어지는 결과</w:t>
            </w:r>
          </w:p>
        </w:tc>
      </w:tr>
      <w:tr>
        <w:tc>
          <w:tcPr>
            <w:tcW w:type="dxa" w:w="2160"/>
          </w:tcPr>
          <w:p>
            <w:r/>
            <w:r>
              <w:t>1장 다시, 아침</w:t>
            </w:r>
          </w:p>
        </w:tc>
        <w:tc>
          <w:tcPr>
            <w:tcW w:type="dxa" w:w="2160"/>
          </w:tcPr>
          <w:p>
            <w:r/>
            <w:r>
              <w:t>현재 시점, 아침 루틴과 강점이 소개되며 과거를 돌아보게 됨</w:t>
            </w:r>
          </w:p>
        </w:tc>
        <w:tc>
          <w:tcPr>
            <w:tcW w:type="dxa" w:w="2160"/>
          </w:tcPr>
          <w:p>
            <w:r/>
            <w:r>
              <w:t>(첫 장, 없음)</w:t>
            </w:r>
          </w:p>
        </w:tc>
        <w:tc>
          <w:tcPr>
            <w:tcW w:type="dxa" w:w="2160"/>
          </w:tcPr>
          <w:p>
            <w:r/>
            <w:r>
              <w:t>"이 습관이 어디서 왔는가"라는 질문이 2장의 회상을 연다</w:t>
            </w:r>
          </w:p>
        </w:tc>
      </w:tr>
      <w:tr>
        <w:tc>
          <w:tcPr>
            <w:tcW w:type="dxa" w:w="2160"/>
          </w:tcPr>
          <w:p>
            <w:r/>
            <w:r>
              <w:t>2장 문이 닫히던 날</w:t>
            </w:r>
          </w:p>
        </w:tc>
        <w:tc>
          <w:tcPr>
            <w:tcW w:type="dxa" w:w="2160"/>
          </w:tcPr>
          <w:p>
            <w:r/>
            <w:r>
              <w:t>고입 배정 결과에서 원하던 학교에 떨어짐</w:t>
            </w:r>
          </w:p>
        </w:tc>
        <w:tc>
          <w:tcPr>
            <w:tcW w:type="dxa" w:w="2160"/>
          </w:tcPr>
          <w:p>
            <w:r/>
            <w:r>
              <w:t>1장에서 던진 질문에 답하기 위한 회상의 시작</w:t>
            </w:r>
          </w:p>
        </w:tc>
        <w:tc>
          <w:tcPr>
            <w:tcW w:type="dxa" w:w="2160"/>
          </w:tcPr>
          <w:p>
            <w:r/>
            <w:r>
              <w:t>좌절 속에서도 "문 앞에 주저앉지 않기로" 한 결심이 3장의 등교로 이어짐</w:t>
            </w:r>
          </w:p>
        </w:tc>
      </w:tr>
      <w:tr>
        <w:tc>
          <w:tcPr>
            <w:tcW w:type="dxa" w:w="2160"/>
          </w:tcPr>
          <w:p>
            <w:r/>
            <w:r>
              <w:t>3장 배정된 자리에서</w:t>
            </w:r>
          </w:p>
        </w:tc>
        <w:tc>
          <w:tcPr>
            <w:tcW w:type="dxa" w:w="2160"/>
          </w:tcPr>
          <w:p>
            <w:r/>
            <w:r>
              <w:t>한빛고 첫 등교, 비교와 위축, 첫 성취(정보 수업 과제)</w:t>
            </w:r>
          </w:p>
        </w:tc>
        <w:tc>
          <w:tcPr>
            <w:tcW w:type="dxa" w:w="2160"/>
          </w:tcPr>
          <w:p>
            <w:r/>
            <w:r>
              <w:t>2장의 좌절과 작은 결심</w:t>
            </w:r>
          </w:p>
        </w:tc>
        <w:tc>
          <w:tcPr>
            <w:tcW w:type="dxa" w:w="2160"/>
          </w:tcPr>
          <w:p>
            <w:r/>
            <w:r>
              <w:t>첫 성취의 경험이 4장에서 스스로 규칙을 세우는 계기가 됨</w:t>
            </w:r>
          </w:p>
        </w:tc>
      </w:tr>
      <w:tr>
        <w:tc>
          <w:tcPr>
            <w:tcW w:type="dxa" w:w="2160"/>
          </w:tcPr>
          <w:p>
            <w:r/>
            <w:r>
              <w:t>4장 스스로 세운 규칙</w:t>
            </w:r>
          </w:p>
        </w:tc>
        <w:tc>
          <w:tcPr>
            <w:tcW w:type="dxa" w:w="2160"/>
          </w:tcPr>
          <w:p>
            <w:r/>
            <w:r>
              <w:t>세 가지 규칙 수립, 대회 준비와 수상</w:t>
            </w:r>
          </w:p>
        </w:tc>
        <w:tc>
          <w:tcPr>
            <w:tcW w:type="dxa" w:w="2160"/>
          </w:tcPr>
          <w:p>
            <w:r/>
            <w:r>
              <w:t>3장에서 확인한 "여기서도 해낼 수 있다"는 감각</w:t>
            </w:r>
          </w:p>
        </w:tc>
        <w:tc>
          <w:tcPr>
            <w:tcW w:type="dxa" w:w="2160"/>
          </w:tcPr>
          <w:p>
            <w:r/>
            <w:r>
              <w:t>규칙을 통해 얻은 자신감이 5장의 진로 결정으로 이어짐</w:t>
            </w:r>
          </w:p>
        </w:tc>
      </w:tr>
      <w:tr>
        <w:tc>
          <w:tcPr>
            <w:tcW w:type="dxa" w:w="2160"/>
          </w:tcPr>
          <w:p>
            <w:r/>
            <w:r>
              <w:t>5장 다음 문 앞에서</w:t>
            </w:r>
          </w:p>
        </w:tc>
        <w:tc>
          <w:tcPr>
            <w:tcW w:type="dxa" w:w="2160"/>
          </w:tcPr>
          <w:p>
            <w:r/>
            <w:r>
              <w:t>부트캠프 지원과 합격, 부산 이주</w:t>
            </w:r>
          </w:p>
        </w:tc>
        <w:tc>
          <w:tcPr>
            <w:tcW w:type="dxa" w:w="2160"/>
          </w:tcPr>
          <w:p>
            <w:r/>
            <w:r>
              <w:t>4장에서 다져진 규칙과 자신감</w:t>
            </w:r>
          </w:p>
        </w:tc>
        <w:tc>
          <w:tcPr>
            <w:tcW w:type="dxa" w:w="2160"/>
          </w:tcPr>
          <w:p>
            <w:r/>
            <w:r>
              <w:t>합격이 6장의 낯선 부트캠프 생활을 여는 문이 됨</w:t>
            </w:r>
          </w:p>
        </w:tc>
      </w:tr>
      <w:tr>
        <w:tc>
          <w:tcPr>
            <w:tcW w:type="dxa" w:w="2160"/>
          </w:tcPr>
          <w:p>
            <w:r/>
            <w:r>
              <w:t>6장 낯선 언어</w:t>
            </w:r>
          </w:p>
        </w:tc>
        <w:tc>
          <w:tcPr>
            <w:tcW w:type="dxa" w:w="2160"/>
          </w:tcPr>
          <w:p>
            <w:r/>
            <w:r>
              <w:t>네트워크·보안 수업 초반의 막막함, 학습법 전환</w:t>
            </w:r>
          </w:p>
        </w:tc>
        <w:tc>
          <w:tcPr>
            <w:tcW w:type="dxa" w:w="2160"/>
          </w:tcPr>
          <w:p>
            <w:r/>
            <w:r>
              <w:t>5장의 새로운 시작</w:t>
            </w:r>
          </w:p>
        </w:tc>
        <w:tc>
          <w:tcPr>
            <w:tcW w:type="dxa" w:w="2160"/>
          </w:tcPr>
          <w:p>
            <w:r/>
            <w:r>
              <w:t>학습법 전환의 초기 시도가 7장에서 본격적인 성과로 이어짐</w:t>
            </w:r>
          </w:p>
        </w:tc>
      </w:tr>
      <w:tr>
        <w:tc>
          <w:tcPr>
            <w:tcW w:type="dxa" w:w="2160"/>
          </w:tcPr>
          <w:p>
            <w:r/>
            <w:r>
              <w:t>7장 내 속도로</w:t>
            </w:r>
          </w:p>
        </w:tc>
        <w:tc>
          <w:tcPr>
            <w:tcW w:type="dxa" w:w="2160"/>
          </w:tcPr>
          <w:p>
            <w:r/>
            <w:r>
              <w:t>자기 속도 학습법 정착, 소현·재현과의 관계 형성</w:t>
            </w:r>
          </w:p>
        </w:tc>
        <w:tc>
          <w:tcPr>
            <w:tcW w:type="dxa" w:w="2160"/>
          </w:tcPr>
          <w:p>
            <w:r/>
            <w:r>
              <w:t>6장에서 시작한 하루 한 개념 학습법</w:t>
            </w:r>
          </w:p>
        </w:tc>
        <w:tc>
          <w:tcPr>
            <w:tcW w:type="dxa" w:w="2160"/>
          </w:tcPr>
          <w:p>
            <w:r/>
            <w:r>
              <w:t>동료 관계에서 얻은 신뢰가 8장의 개인 프로젝트 공유로 이어짐</w:t>
            </w:r>
          </w:p>
        </w:tc>
      </w:tr>
      <w:tr>
        <w:tc>
          <w:tcPr>
            <w:tcW w:type="dxa" w:w="2160"/>
          </w:tcPr>
          <w:p>
            <w:r/>
            <w:r>
              <w:t>8장 밤에 켜지는 코드</w:t>
            </w:r>
          </w:p>
        </w:tc>
        <w:tc>
          <w:tcPr>
            <w:tcW w:type="dxa" w:w="2160"/>
          </w:tcPr>
          <w:p>
            <w:r/>
            <w:r>
              <w:t>마인크래프트 플러그인 개발, 실행력 확인</w:t>
            </w:r>
          </w:p>
        </w:tc>
        <w:tc>
          <w:tcPr>
            <w:tcW w:type="dxa" w:w="2160"/>
          </w:tcPr>
          <w:p>
            <w:r/>
            <w:r>
              <w:t>7장에서 형성된 동료 관계와 자신감</w:t>
            </w:r>
          </w:p>
        </w:tc>
        <w:tc>
          <w:tcPr>
            <w:tcW w:type="dxa" w:w="2160"/>
          </w:tcPr>
          <w:p>
            <w:r/>
            <w:r>
              <w:t>실행력과 디버깅 경험이 9장의 보안 학습 태도로 이어짐</w:t>
            </w:r>
          </w:p>
        </w:tc>
      </w:tr>
      <w:tr>
        <w:tc>
          <w:tcPr>
            <w:tcW w:type="dxa" w:w="2160"/>
          </w:tcPr>
          <w:p>
            <w:r/>
            <w:r>
              <w:t>9장 방패를 배우다</w:t>
            </w:r>
          </w:p>
        </w:tc>
        <w:tc>
          <w:tcPr>
            <w:tcW w:type="dxa" w:w="2160"/>
          </w:tcPr>
          <w:p>
            <w:r/>
            <w:r>
              <w:t>칼리 리눅스 실습, 방어 관점 습득, 스터디 결성</w:t>
            </w:r>
          </w:p>
        </w:tc>
        <w:tc>
          <w:tcPr>
            <w:tcW w:type="dxa" w:w="2160"/>
          </w:tcPr>
          <w:p>
            <w:r/>
            <w:r>
              <w:t>8장에서 확인한 "작게 쪼개 문제를 찾는" 방식</w:t>
            </w:r>
          </w:p>
        </w:tc>
        <w:tc>
          <w:tcPr>
            <w:tcW w:type="dxa" w:w="2160"/>
          </w:tcPr>
          <w:p>
            <w:r/>
            <w:r>
              <w:t>방어적 사고방식이 10장의 위기 상황에서 실제로 시험대에 오름</w:t>
            </w:r>
          </w:p>
        </w:tc>
      </w:tr>
      <w:tr>
        <w:tc>
          <w:tcPr>
            <w:tcW w:type="dxa" w:w="2160"/>
          </w:tcPr>
          <w:p>
            <w:r/>
            <w:r>
              <w:t>10장 균열</w:t>
            </w:r>
          </w:p>
        </w:tc>
        <w:tc>
          <w:tcPr>
            <w:tcW w:type="dxa" w:w="2160"/>
          </w:tcPr>
          <w:p>
            <w:r/>
            <w:r>
              <w:t>AI 지시문 오류로 인한 환각 현상, 프로젝트 중단 위기</w:t>
            </w:r>
          </w:p>
        </w:tc>
        <w:tc>
          <w:tcPr>
            <w:tcW w:type="dxa" w:w="2160"/>
          </w:tcPr>
          <w:p>
            <w:r/>
            <w:r>
              <w:t>9장에서 배운 침착한 문제 진단 태도가 시험받음</w:t>
            </w:r>
          </w:p>
        </w:tc>
        <w:tc>
          <w:tcPr>
            <w:tcW w:type="dxa" w:w="2160"/>
          </w:tcPr>
          <w:p>
            <w:r/>
            <w:r>
              <w:t>당황을 짧게 지나친 뒤, 11장에서 실제 해결 행동으로 이어짐</w:t>
            </w:r>
          </w:p>
        </w:tc>
      </w:tr>
      <w:tr>
        <w:tc>
          <w:tcPr>
            <w:tcW w:type="dxa" w:w="2160"/>
          </w:tcPr>
          <w:p>
            <w:r/>
            <w:r>
              <w:t>11장 다시 쓰는 명령</w:t>
            </w:r>
          </w:p>
        </w:tc>
        <w:tc>
          <w:tcPr>
            <w:tcW w:type="dxa" w:w="2160"/>
          </w:tcPr>
          <w:p>
            <w:r/>
            <w:r>
              <w:t>지시문 재작성과 재실행으로 문제 해결</w:t>
            </w:r>
          </w:p>
        </w:tc>
        <w:tc>
          <w:tcPr>
            <w:tcW w:type="dxa" w:w="2160"/>
          </w:tcPr>
          <w:p>
            <w:r/>
            <w:r>
              <w:t>10장의 위기와 침착한 진단</w:t>
            </w:r>
          </w:p>
        </w:tc>
        <w:tc>
          <w:tcPr>
            <w:tcW w:type="dxa" w:w="2160"/>
          </w:tcPr>
          <w:p>
            <w:r/>
            <w:r>
              <w:t>해결 경험이 12장에서 지금까지의 흐름을 하나로 잇는 성찰로 이어짐</w:t>
            </w:r>
          </w:p>
        </w:tc>
      </w:tr>
      <w:tr>
        <w:tc>
          <w:tcPr>
            <w:tcW w:type="dxa" w:w="2160"/>
          </w:tcPr>
          <w:p>
            <w:r/>
            <w:r>
              <w:t>12장 나는 아직</w:t>
            </w:r>
          </w:p>
        </w:tc>
        <w:tc>
          <w:tcPr>
            <w:tcW w:type="dxa" w:w="2160"/>
          </w:tcPr>
          <w:p>
            <w:r/>
            <w:r>
              <w:t>전체 사건을 돌아보는 성찰, 앞으로도 계속 나아가겠다는 다짐(결말)</w:t>
            </w:r>
          </w:p>
        </w:tc>
        <w:tc>
          <w:tcPr>
            <w:tcW w:type="dxa" w:w="2160"/>
          </w:tcPr>
          <w:p>
            <w:r/>
            <w:r>
              <w:t>11장의 해결 경험과 지금까지의 모든 고비</w:t>
            </w:r>
          </w:p>
        </w:tc>
        <w:tc>
          <w:tcPr>
            <w:tcW w:type="dxa" w:w="2160"/>
          </w:tcPr>
          <w:p>
            <w:r/>
            <w:r>
              <w:t>(마지막 장, 없음 — 첫 장의 "문 닫힘"에 대한 결말: 계속 다시 움직이겠다는 다짐으로 수용)</w:t>
            </w:r>
          </w:p>
        </w:tc>
      </w:tr>
    </w:tbl>
    <w:p/>
    <w:p>
      <w:pPr>
        <w:spacing w:after="160"/>
      </w:pPr>
      <w:r>
        <w:rPr>
          <w:b/>
        </w:rPr>
        <w:t>결말 한 문장</w:t>
      </w:r>
      <w:r>
        <w:t>: 문이 닫힐 때마다 그 자리에 주저앉는 대신, 자신에게 맞는 속도로 다시 움직이는 사람이 되어 지금도 다음 문 앞에 서 있다.</w:t>
      </w:r>
    </w:p>
    <w:p>
      <w:pPr>
        <w:pStyle w:val="Heading2"/>
      </w:pPr>
      <w:r>
        <w:t>설정 충돌 및 되풀이 검사 결과</w:t>
      </w:r>
    </w:p>
    <w:p>
      <w:pPr>
        <w:pStyle w:val="ListBullet"/>
      </w:pPr>
      <w:r>
        <w:rPr>
          <w:b/>
        </w:rPr>
        <w:t>목차·본문 일치</w:t>
      </w:r>
      <w:r>
        <w:t>: 목차의 12개 장 제목과 본문의 12개 장 제목(1장~12장)이 순서·표현 모두 일치함을 확인했다.</w:t>
      </w:r>
    </w:p>
    <w:p>
      <w:pPr>
        <w:pStyle w:val="ListBullet"/>
      </w:pPr>
      <w:r>
        <w:rPr>
          <w:b/>
        </w:rPr>
        <w:t>인물 속성 충돌</w:t>
      </w:r>
      <w:r>
        <w:t>: 소현·재현·정우·최 선생님·어머니·아버지의 설정(관계, 첫 등장, 성격 묘사)을 본문 전체에서 다시 검색해 확인한 결과, 서로 모순되는 서술은 발견되지 않았다.</w:t>
      </w:r>
    </w:p>
    <w:p>
      <w:pPr>
        <w:pStyle w:val="ListBullet"/>
      </w:pPr>
      <w:r>
        <w:rPr>
          <w:b/>
        </w:rPr>
        <w:t>관계 충돌</w:t>
      </w:r>
      <w:r>
        <w:t>: 대훈을 중심으로 한 인물 관계(가족/동창/사제/동료)가 각 인물의 등장 구간 내내 일관되게 유지됨을 확인했다.</w:t>
      </w:r>
    </w:p>
    <w:p>
      <w:pPr>
        <w:pStyle w:val="ListBullet"/>
      </w:pPr>
      <w:r>
        <w:rPr>
          <w:b/>
        </w:rPr>
        <w:t>지명 충돌</w:t>
      </w:r>
      <w:r>
        <w:t>: 해강고·한빛고·부산이라는 세 지명이 서로 뒤바뀌어 쓰인 곳이 없는지 검색으로 확인했다. 특히 9장까지 이어지는 "해강고 vs 한빛고" 비교 구도가 뒤섞이지 않았음을 재확인했다.</w:t>
      </w:r>
    </w:p>
    <w:p>
      <w:pPr>
        <w:pStyle w:val="ListBullet"/>
      </w:pPr>
      <w:r>
        <w:rPr>
          <w:b/>
        </w:rPr>
        <w:t>시간 순서 충돌</w:t>
      </w:r>
      <w:r>
        <w:t>: 2023년 초(고입) → 2023~2026년(한빛고 재학) → 2026년 8월 11일(개강) → 2026년 9월 11일(LLM 사건) 순서가 본문 서술 순서와 어긋나지 않음을 확인했다. 9장에서 발견했던 실습 순서 오류(둘째 날/셋째 날이 뒤바뀌어 서술된 지점)는 점검 과정에서 발견해 순서를 바로잡았다(아래 "크게 고친 세 곳" 2번 참조).</w:t>
      </w:r>
    </w:p>
    <w:p>
      <w:pPr>
        <w:pStyle w:val="ListBullet"/>
      </w:pPr>
      <w:r>
        <w:rPr>
          <w:b/>
        </w:rPr>
        <w:t>세계 규칙 충돌</w:t>
      </w:r>
      <w:r>
        <w:t>: 리추얼 제도·과제 승인 제도·보안 도구 사용 원칙이 등장하는 모든 장면에서 서로 다르게 묘사되지 않았음을 확인했다.</w:t>
      </w:r>
    </w:p>
    <w:p>
      <w:pPr>
        <w:pStyle w:val="ListBullet"/>
      </w:pPr>
      <w:r>
        <w:rPr>
          <w:b/>
        </w:rPr>
        <w:t>문단 반복 검사</w:t>
      </w:r>
      <w:r>
        <w:t>: 40자를 넘는 문단 단위로 정규화(공백·문장부호 제거, 소문자화)한 뒤 비교한 결과, 완전히 동일한 문단 쌍은 발견되지 않았다.</w:t>
      </w:r>
    </w:p>
    <w:p>
      <w:pPr>
        <w:pStyle w:val="ListBullet"/>
      </w:pPr>
      <w:r>
        <w:rPr>
          <w:b/>
        </w:rPr>
        <w:t>금지 문구 검사</w:t>
      </w:r>
      <w:r>
        <w:t>: 미완성·자리 채움을 뜻하는 영문 약어 세 종(할 일 표시·미정 표시·수정 예정 표시, 대소문자 무관)과 "빈자리 표시", "추후 채움" 같은 한글 표현이 본문에 한 건도 없음을 확인했다.</w:t>
      </w:r>
    </w:p>
    <w:p>
      <w:pPr>
        <w:pStyle w:val="Heading2"/>
      </w:pPr>
      <w:r>
        <w:t>크게 고친 세 곳</w:t>
      </w:r>
    </w:p>
    <w:p>
      <w:pPr>
        <w:pStyle w:val="Heading3"/>
      </w:pPr>
      <w:r>
        <w:t>수정 1 — 9장 실습 순서 뒤바뀜(인과 순서 변경)</w:t>
      </w:r>
    </w:p>
    <w:p>
      <w:pPr>
        <w:pStyle w:val="ListBullet"/>
      </w:pPr>
      <w:r>
        <w:rPr>
          <w:b/>
        </w:rPr>
        <w:t>위치</w:t>
      </w:r>
      <w:r>
        <w:t>: CH09-P005 ~ CH09-P007</w:t>
      </w:r>
    </w:p>
    <w:p>
      <w:pPr>
        <w:pStyle w:val="ListBullet"/>
      </w:pPr>
      <w:r>
        <w:rPr>
          <w:b/>
        </w:rPr>
        <w:t>무엇이 문제였고</w:t>
      </w:r>
      <w:r>
        <w:t>: 칼리 리눅스 실습을 "처음 실행한 날 → 둘째 날(대훈이 재현의 서버를 점검) → 셋째 날(재현이 대훈의 서버를 점검)" 순서로 쓰려 했는데, 초고에서는 "셋째 날" 문단이 "둘째 날" 문단보다 먼저 나오고, 심지어 두 문단이 같은 날짜 표현("셋째 날")으로 중복 표기되어 있었다.</w:t>
      </w:r>
    </w:p>
    <w:p>
      <w:pPr>
        <w:pStyle w:val="ListBullet"/>
      </w:pPr>
      <w:r>
        <w:rPr>
          <w:b/>
        </w:rPr>
        <w:t>어떻게 발견했고</w:t>
      </w:r>
      <w:r>
        <w:t>: 최종 점검 단계에서 "둘째 날", "셋째 날" 표현을 검색해 등장 순서를 확인하다가 날짜 표현이 꼬여 있는 것을 발견했다.</w:t>
      </w:r>
    </w:p>
    <w:p>
      <w:pPr>
        <w:pStyle w:val="ListBullet"/>
      </w:pPr>
      <w:r>
        <w:rPr>
          <w:b/>
        </w:rPr>
        <w:t>어떻게 고쳤고</w:t>
      </w:r>
      <w:r>
        <w:t>: "처음 실행한 날 → 둘째 날(재현 서버 점검, 대훈이 찾음) → 셋째 날(대훈 서버 점검, 재현이 찾음)" 순서로 문단을 재배열하고, 중복되었던 "셋째 날" 표기를 "둘째 날"로 바로잡았다.</w:t>
      </w:r>
    </w:p>
    <w:p>
      <w:pPr>
        <w:pStyle w:val="ListBullet"/>
      </w:pPr>
      <w:r>
        <w:rPr>
          <w:b/>
        </w:rPr>
        <w:t>왜 그랬는지</w:t>
      </w:r>
      <w:r>
        <w:t>: 실습 장면을 여러 번에 걸쳐 추가하면서 문단을 삽입한 위치가 날짜 순서와 어긋난 채로 남아 있었기 때문이다.</w:t>
      </w:r>
    </w:p>
    <w:p>
      <w:pPr>
        <w:pStyle w:val="Heading3"/>
      </w:pPr>
      <w:r>
        <w:t>수정 2 — 2장 결말부 정서 톤 조정(설정 충돌 해소)</w:t>
      </w:r>
    </w:p>
    <w:p>
      <w:pPr>
        <w:pStyle w:val="ListBullet"/>
      </w:pPr>
      <w:r>
        <w:rPr>
          <w:b/>
        </w:rPr>
        <w:t>위치</w:t>
      </w:r>
      <w:r>
        <w:t>: CH02-P013 ~ CH02-P014</w:t>
      </w:r>
    </w:p>
    <w:p>
      <w:pPr>
        <w:pStyle w:val="ListBullet"/>
      </w:pPr>
      <w:r>
        <w:rPr>
          <w:b/>
        </w:rPr>
        <w:t>무엇이 문제였고</w:t>
      </w:r>
      <w:r>
        <w:t>: 초고에서는 2장 마지막이 "다른 문이 남아 있는지 확인해 볼 마음이 남아 있었다"는 문장으로 비교적 담담하게 끝났는데, 바로 이어지는 3장 초반에서는 "완전히 주저앉아 있던" 인물처럼 묘사되어 감정선이 어긋나 보였다.</w:t>
      </w:r>
    </w:p>
    <w:p>
      <w:pPr>
        <w:pStyle w:val="ListBullet"/>
      </w:pPr>
      <w:r>
        <w:rPr>
          <w:b/>
        </w:rPr>
        <w:t>어떻게 발견했고</w:t>
      </w:r>
      <w:r>
        <w:t>: 2장과 3장을 이어 읽으며 감정의 흐름을 점검하는 과정에서 두 장 사이의 정서적 낙차가 부자연스럽다는 것을 확인했다.</w:t>
      </w:r>
    </w:p>
    <w:p>
      <w:pPr>
        <w:pStyle w:val="ListBullet"/>
      </w:pPr>
      <w:r>
        <w:rPr>
          <w:b/>
        </w:rPr>
        <w:t>어떻게 고쳤고</w:t>
      </w:r>
      <w:r>
        <w:t>: 2장 끝에 "겨울방학 동안 정보를 찾아보지 않았다", "개학을 앞두고 문장을 적어 두었다"는 문단을 추가해, 완전한 극복이 아니라 조심스러운 마음의 준비 상태로 3장을 맞이하도록 감정선을 매끄럽게 이었다.</w:t>
      </w:r>
    </w:p>
    <w:p>
      <w:pPr>
        <w:pStyle w:val="ListBullet"/>
      </w:pPr>
      <w:r>
        <w:rPr>
          <w:b/>
        </w:rPr>
        <w:t>왜 그랬는지</w:t>
      </w:r>
      <w:r>
        <w:t>: 고난이 있는 장 다음에는 곧바로 완전히 회복된 상태가 아니라, 다시 일어나는 과정 자체가 드러나야 한다는 통과 기준(T11-C17)에 맞추기 위해서였다.</w:t>
      </w:r>
    </w:p>
    <w:p>
      <w:pPr>
        <w:pStyle w:val="Heading3"/>
      </w:pPr>
      <w:r>
        <w:t>수정 3 — 10~11장 연속 두 문단 재작성(문체·과도한 요약 해소)</w:t>
      </w:r>
    </w:p>
    <w:p>
      <w:pPr>
        <w:pStyle w:val="ListBullet"/>
      </w:pPr>
      <w:r>
        <w:rPr>
          <w:b/>
        </w:rPr>
        <w:t>위치</w:t>
      </w:r>
      <w:r>
        <w:t>: CH10-P007 ~ CH11-P001</w:t>
      </w:r>
    </w:p>
    <w:p>
      <w:pPr>
        <w:pStyle w:val="ListBullet"/>
      </w:pPr>
      <w:r>
        <w:rPr>
          <w:b/>
        </w:rPr>
        <w:t>무엇이 문제였고</w:t>
      </w:r>
      <w:r>
        <w:t>: 초고에서는 위기 상황(오류 발견)에서 곧바로 해결 행동(백업)으로 넘어가, 대훈이 당황했다가 침착해지는 중간 과정이 한두 문장으로만 요약되어 감정 변화가 급작스럽게 느껴졌다.</w:t>
      </w:r>
    </w:p>
    <w:p>
      <w:pPr>
        <w:pStyle w:val="ListBullet"/>
      </w:pPr>
      <w:r>
        <w:rPr>
          <w:b/>
        </w:rPr>
        <w:t>어떻게 발견했고</w:t>
      </w:r>
      <w:r>
        <w:t>: 완주 체크리스트의 "긴 문단이 그대로 되풀이된 곳이 없고" 항목을 점검하며 10~11장을 다시 읽다가, 감정의 전환이 지나치게 빨라 설득력이 떨어진다고 판단했다.</w:t>
      </w:r>
    </w:p>
    <w:p>
      <w:pPr>
        <w:pStyle w:val="ListBullet"/>
      </w:pPr>
      <w:r>
        <w:rPr>
          <w:b/>
        </w:rPr>
        <w:t>어떻게 고쳤고</w:t>
      </w:r>
      <w:r>
        <w:t>: 당황한 감정을 구체적으로 묘사하는 문단(CH10-P007~P008)과, 감정을 가라앉히고 문제를 손으로 정리하는 문단(CH11-P001)을 새로 써서 두 장 사이에 자연스러운 전환 구간을 만들었다.</w:t>
      </w:r>
    </w:p>
    <w:p>
      <w:pPr>
        <w:pStyle w:val="ListBullet"/>
      </w:pPr>
      <w:r>
        <w:rPr>
          <w:b/>
        </w:rPr>
        <w:t>왜 그랬는지</w:t>
      </w:r>
      <w:r>
        <w:t>: 9번 과제에서부터 이어 온 "당황하되 오래 머물지 않는다"는 주제를 설득력 있게 보여 주려면, 당황과 회복 사이의 과정을 생략하지 않고 구체적으로 묘사해야 한다고 판단했기 때문이다.</w:t>
      </w:r>
    </w:p>
    <w:p>
      <w:pPr>
        <w:pStyle w:val="Heading2"/>
      </w:pPr>
      <w:r>
        <w:t>AI와 나의 판단 세 줄</w:t>
      </w:r>
    </w:p>
    <w:p>
      <w:pPr>
        <w:spacing w:after="160"/>
      </w:pPr>
      <w:r>
        <w:rPr>
          <w:b/>
        </w:rPr>
        <w:t>① AI에게 맡긴 일</w:t>
      </w:r>
      <w:r>
        <w:t>: 9번 과제(나를 말하는 에이전트)에서 정리한 강점·고비 자료를 바탕으로 12장 분량의 소설 초안을 구성하고 문장으로 풀어 쓰는 작업, 대조표·인과표·설정 충돌 검사·큰 수정 기록 등 부록 문서를 정리하는 작업, 분량(3만 자) 기준을 맞추기 위해 장면을 확장하는 작업 전반.</w:t>
      </w:r>
    </w:p>
    <w:p>
      <w:pPr>
        <w:spacing w:after="160"/>
      </w:pPr>
      <w:r>
        <w:rPr>
          <w:b/>
        </w:rPr>
        <w:t>② 내가 직접 판단한 일</w:t>
      </w:r>
      <w:r>
        <w:t>: 소설에 등장하는 세 고비(고입 실패·네트워크 수업 막막함·LLM 오지시 사건)를 고르고 그 순서와 결말("계속 다시 움직이겠다는 다짐")을 정한 것, 다른 인물을 가명으로 처리하되 지명과 학교 이름도 특정할 수 없도록 가상화한 것, 완성된 원고를 처음부터 끝까지 다시 읽으며 인물·관계·지명·시간선·세계 규칙이 서로 어긋나지 않는지 직접 대조표와 맞춰 확인한 것, 9장의 날짜 순서 오류와 2장·10~11장의 감정선 문제를 발견해 수정 방향을 정한 것.</w:t>
      </w:r>
    </w:p>
    <w:p>
      <w:pPr>
        <w:spacing w:after="160"/>
      </w:pPr>
      <w:r>
        <w:rPr>
          <w:b/>
        </w:rPr>
        <w:t>③ AI 제안을 따르지 않은 일</w:t>
      </w:r>
      <w:r>
        <w:t>: 초고 단계에서 분량을 빠르게 채우기 위해 완전히 새로운 인물이나 사건(예: 가상의 연애 서사, 가상의 큰 사고 등)을 추가하는 방향도 가능했지만, 실제 삶에 없던 사건을 새로 지어내는 대신 이미 있는 세 고비를 더 깊이 있게 묘사하고 연결하는 방향을 택했다. 극적인 사건을 지어내기보다 장면의 순서와 묘사를 살리는 쪽이 "증거 보관 기준"의 취지에 맞는다고 판단했기 때문이다.</w:t>
      </w:r>
    </w:p>
    <w:p>
      <w:pPr>
        <w:pStyle w:val="Heading2"/>
      </w:pPr>
      <w:r>
        <w:t>짧은 확인 방법</w:t>
      </w:r>
    </w:p>
    <w:p>
      <w:pPr>
        <w:pStyle w:val="ListBullet"/>
      </w:pPr>
      <w:r>
        <w:rPr>
          <w:b/>
        </w:rPr>
        <w:t>파일 안 어디에 있나요</w:t>
      </w:r>
      <w:r>
        <w:t>: 이 파일(`원고(김대훈).md`) 안의 본문 시작 표시부터 본문 종료 표시까지가 본문(소설 12장)이고, 그 뒤로 대조표·인과표·설정 충돌 검사·크게 고친 세 곳·AI 판단 세 줄이 순서대로 이어집니다. (두 표시는 본문 위쪽 "1장" 제목 바로 앞, 본문 마지막 "12장" 끝 바로 뒤에 각각 정확히 한 번씩 있습니다.)</w:t>
      </w:r>
    </w:p>
    <w:p>
      <w:pPr>
        <w:pStyle w:val="ListBullet"/>
      </w:pPr>
      <w:r>
        <w:rPr>
          <w:b/>
        </w:rPr>
        <w:t>세 단계 안에 어떤 명령이나 확인을 하나요</w:t>
      </w:r>
      <w:r>
        <w:t>: 1) 본문 시작 표시와 본문 종료 표시 사이 텍스트를 복사해 공백을 제거한 뒤 글자 수를 셉니다(또는 `작업 기록/check.py` 스크립트를 `python "작업 기록/check.py" "원고(김대훈).md"`로 실행합니다). 2) 본문에서 "# 1장." ~ "# 12장." 제목이 목차와 순서·표현 모두 일치하는지 눈으로 대조합니다. 3) 대조표의 인물·관계·지명·시간선·세계 규칙 각 항목이 표기된 CH0X-P0YY 위치를 본문에서 실제로 찾아 일치하는지 확인합니다.</w:t>
      </w:r>
    </w:p>
    <w:p>
      <w:pPr>
        <w:pStyle w:val="ListBullet"/>
      </w:pPr>
      <w:r>
        <w:rPr>
          <w:b/>
        </w:rPr>
        <w:t>무엇이 나오면 통과인가요</w:t>
      </w:r>
      <w:r>
        <w:t>: 경계 표시 사이 공백 제거 글자 수가 30,000 이상, 장 제목이 목차·본문에서 모두 일치, 대조표의 모든 앵커가 본문 위치와 실제로 일치하면 통과입니다.</w:t>
      </w:r>
    </w:p>
    <w:p>
      <w:pPr>
        <w:pStyle w:val="ListBullet"/>
      </w:pPr>
      <w:r>
        <w:rPr>
          <w:b/>
        </w:rPr>
        <w:t>안 될 때는 무엇이 나오나요</w:t>
      </w:r>
      <w:r>
        <w:t>: 글자 수 확인 스크립트가 30,000 미만을 출력하거나, 장 제목이 목차와 본문에서 다르게 나오거나, 대조표의 앵커 위치에서 해당 인물·지명·시간선이 실제로 등장하지 않으면 아직 통과 기준을 채우지 못한 상태입니다.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